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1EF17" w14:textId="63733B05" w:rsidR="00A92320" w:rsidRPr="00A07F3F" w:rsidRDefault="00A92320" w:rsidP="00A07F3F">
      <w:pPr>
        <w:pStyle w:val="NormalWeb"/>
      </w:pPr>
      <w:r w:rsidRPr="00A07F3F">
        <w:rPr>
          <w:rFonts w:ascii="Open Sans" w:hAnsi="Open Sans" w:cs="Open Sans"/>
        </w:rPr>
        <w:t xml:space="preserve">                                                                                              </w:t>
      </w:r>
      <w:r w:rsidR="00A07F3F">
        <w:rPr>
          <w:noProof/>
        </w:rPr>
        <w:drawing>
          <wp:inline distT="0" distB="0" distL="0" distR="0" wp14:anchorId="196EB7D9" wp14:editId="26B9C994">
            <wp:extent cx="3200400" cy="1013460"/>
            <wp:effectExtent l="0" t="0" r="0" b="0"/>
            <wp:docPr id="4" name="Picture 2" descr="A blue circle with a check mark i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 descr="A blue circle with a check mark i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C6B71" w14:textId="7999B92D" w:rsidR="00A92320" w:rsidRPr="00A07F3F" w:rsidRDefault="00000000" w:rsidP="00A92320">
      <w:pPr>
        <w:pStyle w:val="Title"/>
        <w:spacing w:line="223" w:lineRule="auto"/>
        <w:rPr>
          <w:rFonts w:ascii="Open Sans" w:hAnsi="Open Sans" w:cs="Open Sans"/>
          <w:b/>
          <w:bCs/>
        </w:rPr>
      </w:pPr>
      <w:r w:rsidRPr="00A07F3F">
        <w:rPr>
          <w:rFonts w:ascii="Open Sans" w:hAnsi="Open Sans" w:cs="Open Sans"/>
        </w:rPr>
        <w:br/>
      </w:r>
      <w:r w:rsidR="00A07F3F">
        <w:rPr>
          <w:rFonts w:ascii="Open Sans" w:hAnsi="Open Sans" w:cs="Open Sans"/>
          <w:b/>
          <w:bCs/>
          <w:color w:val="252525"/>
        </w:rPr>
        <w:t xml:space="preserve">                                          </w:t>
      </w:r>
      <w:r w:rsidR="00A92320" w:rsidRPr="00A07F3F">
        <w:rPr>
          <w:rFonts w:ascii="Open Sans" w:hAnsi="Open Sans" w:cs="Open Sans"/>
          <w:b/>
          <w:bCs/>
          <w:color w:val="252525"/>
        </w:rPr>
        <w:t>Isabella &amp; Spice</w:t>
      </w:r>
    </w:p>
    <w:p w14:paraId="39A2AAF6" w14:textId="4363FD79" w:rsidR="00A92320" w:rsidRPr="00A07F3F" w:rsidRDefault="00A07F3F" w:rsidP="00A92320">
      <w:pPr>
        <w:spacing w:before="558"/>
        <w:ind w:left="115"/>
        <w:rPr>
          <w:rFonts w:ascii="Open Sans" w:hAnsi="Open Sans" w:cs="Open Sans"/>
          <w:sz w:val="28"/>
        </w:rPr>
      </w:pPr>
      <w:r>
        <w:rPr>
          <w:rFonts w:ascii="Open Sans" w:hAnsi="Open Sans" w:cs="Open Sans"/>
          <w:color w:val="808080"/>
          <w:w w:val="95"/>
          <w:sz w:val="28"/>
        </w:rPr>
        <w:t xml:space="preserve">                                                                   </w:t>
      </w:r>
      <w:r w:rsidR="00A92320" w:rsidRPr="00A07F3F">
        <w:rPr>
          <w:rFonts w:ascii="Open Sans" w:hAnsi="Open Sans" w:cs="Open Sans"/>
          <w:color w:val="808080"/>
          <w:w w:val="95"/>
          <w:sz w:val="28"/>
        </w:rPr>
        <w:t>WEBSITE</w:t>
      </w:r>
      <w:r w:rsidR="00A92320" w:rsidRPr="00A07F3F">
        <w:rPr>
          <w:rFonts w:ascii="Open Sans" w:hAnsi="Open Sans" w:cs="Open Sans"/>
          <w:color w:val="808080"/>
          <w:spacing w:val="39"/>
          <w:sz w:val="28"/>
        </w:rPr>
        <w:t xml:space="preserve"> </w:t>
      </w:r>
      <w:r w:rsidR="00A92320" w:rsidRPr="00A07F3F">
        <w:rPr>
          <w:rFonts w:ascii="Open Sans" w:hAnsi="Open Sans" w:cs="Open Sans"/>
          <w:color w:val="808080"/>
          <w:w w:val="95"/>
          <w:sz w:val="28"/>
        </w:rPr>
        <w:t>FUNCTIONALITY</w:t>
      </w:r>
      <w:r w:rsidR="00A92320" w:rsidRPr="00A07F3F">
        <w:rPr>
          <w:rFonts w:ascii="Open Sans" w:hAnsi="Open Sans" w:cs="Open Sans"/>
          <w:color w:val="808080"/>
          <w:spacing w:val="38"/>
          <w:sz w:val="28"/>
        </w:rPr>
        <w:t xml:space="preserve"> </w:t>
      </w:r>
      <w:r w:rsidR="00A92320" w:rsidRPr="00A07F3F">
        <w:rPr>
          <w:rFonts w:ascii="Open Sans" w:hAnsi="Open Sans" w:cs="Open Sans"/>
          <w:color w:val="808080"/>
          <w:w w:val="95"/>
          <w:sz w:val="28"/>
        </w:rPr>
        <w:t>REQUIREMENTS</w:t>
      </w:r>
      <w:r w:rsidR="00A92320" w:rsidRPr="00A07F3F">
        <w:rPr>
          <w:rFonts w:ascii="Open Sans" w:hAnsi="Open Sans" w:cs="Open Sans"/>
          <w:color w:val="808080"/>
          <w:spacing w:val="36"/>
          <w:sz w:val="28"/>
        </w:rPr>
        <w:t xml:space="preserve"> </w:t>
      </w:r>
    </w:p>
    <w:p w14:paraId="30858233" w14:textId="5035AABF" w:rsidR="00A92320" w:rsidRDefault="00A07F3F" w:rsidP="00A92320">
      <w:pPr>
        <w:pStyle w:val="BodyText"/>
        <w:spacing w:before="102"/>
        <w:ind w:left="115"/>
        <w:rPr>
          <w:rFonts w:ascii="Open Sans" w:hAnsi="Open Sans" w:cs="Open Sans"/>
          <w:color w:val="808080"/>
          <w:spacing w:val="-2"/>
        </w:rPr>
      </w:pPr>
      <w:r>
        <w:rPr>
          <w:rFonts w:ascii="Open Sans" w:hAnsi="Open Sans" w:cs="Open Sans"/>
          <w:color w:val="808080"/>
          <w:spacing w:val="-2"/>
        </w:rPr>
        <w:t xml:space="preserve">                                                                                                                                                              </w:t>
      </w:r>
      <w:r w:rsidR="00A92320" w:rsidRPr="00A07F3F">
        <w:rPr>
          <w:rFonts w:ascii="Open Sans" w:hAnsi="Open Sans" w:cs="Open Sans"/>
          <w:color w:val="808080"/>
          <w:spacing w:val="-2"/>
        </w:rPr>
        <w:t>13/1</w:t>
      </w:r>
      <w:r w:rsidR="00D0144D">
        <w:rPr>
          <w:rFonts w:ascii="Open Sans" w:hAnsi="Open Sans" w:cs="Open Sans"/>
          <w:color w:val="808080"/>
          <w:spacing w:val="-2"/>
        </w:rPr>
        <w:t>2</w:t>
      </w:r>
      <w:r w:rsidR="00A92320" w:rsidRPr="00A07F3F">
        <w:rPr>
          <w:rFonts w:ascii="Open Sans" w:hAnsi="Open Sans" w:cs="Open Sans"/>
          <w:color w:val="808080"/>
          <w:spacing w:val="-2"/>
        </w:rPr>
        <w:t>/2025</w:t>
      </w:r>
    </w:p>
    <w:p w14:paraId="0CE0A869" w14:textId="77777777" w:rsidR="00A92320" w:rsidRPr="00A07F3F" w:rsidRDefault="00A92320" w:rsidP="00A92320">
      <w:pPr>
        <w:rPr>
          <w:rFonts w:ascii="Open Sans" w:hAnsi="Open Sans" w:cs="Open Sans"/>
        </w:rPr>
      </w:pPr>
    </w:p>
    <w:p w14:paraId="21A97B5E" w14:textId="77777777" w:rsidR="00A92320" w:rsidRPr="00A07F3F" w:rsidRDefault="00A92320" w:rsidP="00A92320">
      <w:pPr>
        <w:rPr>
          <w:rFonts w:ascii="Open Sans" w:hAnsi="Open Sans" w:cs="Open Sans"/>
        </w:rPr>
      </w:pPr>
    </w:p>
    <w:p w14:paraId="688740BC" w14:textId="77777777" w:rsidR="002642EB" w:rsidRPr="00A07F3F" w:rsidRDefault="00A07F3F" w:rsidP="00A92320">
      <w:pPr>
        <w:rPr>
          <w:rFonts w:ascii="Open Sans" w:hAnsi="Open Sans" w:cs="Open Sans"/>
          <w:sz w:val="24"/>
          <w:szCs w:val="24"/>
        </w:rPr>
      </w:pPr>
      <w:r>
        <w:rPr>
          <w:rFonts w:ascii="Open Sans" w:hAnsi="Open Sans" w:cs="Open Sans"/>
          <w:sz w:val="24"/>
          <w:szCs w:val="24"/>
        </w:rPr>
        <w:t xml:space="preserve">                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65911896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EFE3B15" w14:textId="4876E10E" w:rsidR="00C97710" w:rsidRDefault="00C97710">
          <w:pPr>
            <w:pStyle w:val="TOCHeading"/>
          </w:pPr>
          <w:r>
            <w:t>Contents</w:t>
          </w:r>
        </w:p>
        <w:p w14:paraId="71D2627C" w14:textId="05C496E1" w:rsidR="00C97710" w:rsidRDefault="00C97710">
          <w:pPr>
            <w:pStyle w:val="TOC2"/>
            <w:tabs>
              <w:tab w:val="right" w:leader="dot" w:pos="10060"/>
            </w:tabs>
            <w:rPr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258473" w:history="1">
            <w:r w:rsidRPr="00443B0A">
              <w:rPr>
                <w:rStyle w:val="Hyperlink"/>
                <w:rFonts w:ascii="Open Sans" w:hAnsi="Open Sans" w:cs="Open Sans"/>
                <w:noProof/>
                <w:color w:val="5959FF" w:themeColor="hyperlink" w:themeTint="A6"/>
              </w:rPr>
              <w:t>1.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_Toc211258473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911BB" w14:textId="754A395D" w:rsidR="00C97710" w:rsidRDefault="00C97710">
          <w:pPr>
            <w:pStyle w:val="TOC2"/>
            <w:tabs>
              <w:tab w:val="right" w:leader="dot" w:pos="10060"/>
            </w:tabs>
            <w:rPr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11258474" w:history="1">
            <w:r w:rsidRPr="00443B0A">
              <w:rPr>
                <w:rStyle w:val="Hyperlink"/>
                <w:rFonts w:ascii="Open Sans" w:hAnsi="Open Sans" w:cs="Open Sans"/>
                <w:noProof/>
                <w:color w:val="5959FF" w:themeColor="hyperlink" w:themeTint="A6"/>
              </w:rPr>
              <w:t>2. System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_Toc211258474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9EEF3" w14:textId="59EBDC75" w:rsidR="00C97710" w:rsidRDefault="00C97710">
          <w:pPr>
            <w:pStyle w:val="TOC2"/>
            <w:tabs>
              <w:tab w:val="right" w:leader="dot" w:pos="10060"/>
            </w:tabs>
            <w:rPr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11258475" w:history="1">
            <w:r w:rsidRPr="00443B0A">
              <w:rPr>
                <w:rStyle w:val="Hyperlink"/>
                <w:rFonts w:ascii="Open Sans" w:hAnsi="Open Sans" w:cs="Open Sans"/>
                <w:noProof/>
                <w:color w:val="5959FF" w:themeColor="hyperlink" w:themeTint="A6"/>
              </w:rPr>
              <w:t>3.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_Toc211258475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E0CD13" w14:textId="58CF662E" w:rsidR="00C97710" w:rsidRDefault="00C97710">
          <w:pPr>
            <w:pStyle w:val="TOC2"/>
            <w:tabs>
              <w:tab w:val="right" w:leader="dot" w:pos="10060"/>
            </w:tabs>
            <w:rPr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11258476" w:history="1">
            <w:r w:rsidRPr="00443B0A">
              <w:rPr>
                <w:rStyle w:val="Hyperlink"/>
                <w:rFonts w:ascii="Open Sans" w:hAnsi="Open Sans" w:cs="Open Sans"/>
                <w:noProof/>
                <w:color w:val="5959FF" w:themeColor="hyperlink" w:themeTint="A6"/>
              </w:rPr>
              <w:t>4.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_Toc211258476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821DA" w14:textId="5572CEB1" w:rsidR="00C97710" w:rsidRDefault="00C97710">
          <w:pPr>
            <w:pStyle w:val="TOC3"/>
            <w:tabs>
              <w:tab w:val="right" w:leader="dot" w:pos="10060"/>
            </w:tabs>
            <w:rPr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11258477" w:history="1">
            <w:r w:rsidRPr="00443B0A">
              <w:rPr>
                <w:rStyle w:val="Hyperlink"/>
                <w:rFonts w:ascii="Open Sans" w:hAnsi="Open Sans" w:cs="Open Sans"/>
                <w:noProof/>
                <w:color w:val="5959FF" w:themeColor="hyperlink" w:themeTint="A6"/>
              </w:rPr>
              <w:t>4.1 User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_Toc211258477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77AC5" w14:textId="5D3B64D7" w:rsidR="00C97710" w:rsidRDefault="00C97710">
          <w:pPr>
            <w:pStyle w:val="TOC2"/>
            <w:tabs>
              <w:tab w:val="right" w:leader="dot" w:pos="10060"/>
            </w:tabs>
            <w:rPr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11258478" w:history="1">
            <w:r w:rsidRPr="00443B0A">
              <w:rPr>
                <w:rStyle w:val="Hyperlink"/>
                <w:rFonts w:ascii="Open Sans" w:hAnsi="Open Sans" w:cs="Open Sans"/>
                <w:noProof/>
                <w:color w:val="5959FF" w:themeColor="hyperlink" w:themeTint="A6"/>
              </w:rPr>
              <w:t>5. System Features and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_Toc211258478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D917C" w14:textId="5800F33E" w:rsidR="00C97710" w:rsidRDefault="00C97710">
          <w:pPr>
            <w:pStyle w:val="TOC3"/>
            <w:tabs>
              <w:tab w:val="right" w:leader="dot" w:pos="10060"/>
            </w:tabs>
            <w:rPr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11258479" w:history="1">
            <w:r w:rsidRPr="00443B0A">
              <w:rPr>
                <w:rStyle w:val="Hyperlink"/>
                <w:rFonts w:ascii="Open Sans" w:hAnsi="Open Sans" w:cs="Open Sans"/>
                <w:noProof/>
                <w:color w:val="5959FF" w:themeColor="hyperlink" w:themeTint="A6"/>
              </w:rPr>
              <w:t>5.1 Homepage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_Toc211258479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32B8C" w14:textId="569AA9D3" w:rsidR="00C97710" w:rsidRDefault="00C97710">
          <w:pPr>
            <w:pStyle w:val="TOC3"/>
            <w:tabs>
              <w:tab w:val="right" w:leader="dot" w:pos="10060"/>
            </w:tabs>
            <w:rPr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11258480" w:history="1">
            <w:r w:rsidRPr="00443B0A">
              <w:rPr>
                <w:rStyle w:val="Hyperlink"/>
                <w:rFonts w:ascii="Open Sans" w:hAnsi="Open Sans" w:cs="Open Sans"/>
                <w:noProof/>
                <w:color w:val="5959FF" w:themeColor="hyperlink" w:themeTint="A6"/>
              </w:rPr>
              <w:t>5.2 About Us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_Toc211258480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A6A1B" w14:textId="5A61CFE6" w:rsidR="00C97710" w:rsidRDefault="00C97710">
          <w:pPr>
            <w:pStyle w:val="TOC3"/>
            <w:tabs>
              <w:tab w:val="right" w:leader="dot" w:pos="10060"/>
            </w:tabs>
            <w:rPr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11258481" w:history="1">
            <w:r w:rsidRPr="00443B0A">
              <w:rPr>
                <w:rStyle w:val="Hyperlink"/>
                <w:rFonts w:ascii="Open Sans" w:hAnsi="Open Sans" w:cs="Open Sans"/>
                <w:noProof/>
                <w:color w:val="5959FF" w:themeColor="hyperlink" w:themeTint="A6"/>
              </w:rPr>
              <w:t>5.3 Products/Services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_Toc211258481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57C41" w14:textId="223562BB" w:rsidR="00C97710" w:rsidRDefault="00C97710">
          <w:pPr>
            <w:pStyle w:val="TOC3"/>
            <w:tabs>
              <w:tab w:val="right" w:leader="dot" w:pos="10060"/>
            </w:tabs>
            <w:rPr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11258482" w:history="1">
            <w:r w:rsidRPr="00443B0A">
              <w:rPr>
                <w:rStyle w:val="Hyperlink"/>
                <w:rFonts w:ascii="Open Sans" w:hAnsi="Open Sans" w:cs="Open Sans"/>
                <w:noProof/>
                <w:color w:val="5959FF" w:themeColor="hyperlink" w:themeTint="A6"/>
              </w:rPr>
              <w:t>5.4 Quotation Request &amp; Contact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_Toc211258482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C996A" w14:textId="6BD4C472" w:rsidR="00C97710" w:rsidRDefault="00C97710">
          <w:pPr>
            <w:pStyle w:val="TOC3"/>
            <w:tabs>
              <w:tab w:val="right" w:leader="dot" w:pos="10060"/>
            </w:tabs>
            <w:rPr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11258483" w:history="1">
            <w:r w:rsidRPr="00443B0A">
              <w:rPr>
                <w:rStyle w:val="Hyperlink"/>
                <w:rFonts w:ascii="Open Sans" w:hAnsi="Open Sans" w:cs="Open Sans"/>
                <w:noProof/>
                <w:color w:val="5959FF" w:themeColor="hyperlink" w:themeTint="A6"/>
              </w:rPr>
              <w:t>5.5 Admin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_Toc211258483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63C25" w14:textId="65DE108F" w:rsidR="00C97710" w:rsidRDefault="00C97710">
          <w:pPr>
            <w:pStyle w:val="TOC2"/>
            <w:tabs>
              <w:tab w:val="right" w:leader="dot" w:pos="10060"/>
            </w:tabs>
            <w:rPr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11258484" w:history="1">
            <w:r w:rsidRPr="00443B0A">
              <w:rPr>
                <w:rStyle w:val="Hyperlink"/>
                <w:rFonts w:ascii="Open Sans" w:hAnsi="Open Sans" w:cs="Open Sans"/>
                <w:noProof/>
                <w:color w:val="5959FF" w:themeColor="hyperlink" w:themeTint="A6"/>
              </w:rPr>
              <w:t>6.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_Toc211258484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E199B" w14:textId="6D19721C" w:rsidR="00C97710" w:rsidRDefault="00C97710">
          <w:pPr>
            <w:pStyle w:val="TOC2"/>
            <w:tabs>
              <w:tab w:val="right" w:leader="dot" w:pos="10060"/>
            </w:tabs>
            <w:rPr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11258485" w:history="1">
            <w:r w:rsidRPr="00443B0A">
              <w:rPr>
                <w:rStyle w:val="Hyperlink"/>
                <w:rFonts w:ascii="Open Sans" w:hAnsi="Open Sans" w:cs="Open Sans"/>
                <w:noProof/>
                <w:color w:val="5959FF" w:themeColor="hyperlink" w:themeTint="A6"/>
              </w:rPr>
              <w:t>7. Timelines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_Toc211258485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911B1" w14:textId="7AC8E4A0" w:rsidR="00C97710" w:rsidRDefault="00C97710">
          <w:pPr>
            <w:pStyle w:val="TOC2"/>
            <w:tabs>
              <w:tab w:val="right" w:leader="dot" w:pos="10060"/>
            </w:tabs>
            <w:rPr>
              <w:noProof/>
              <w:kern w:val="2"/>
              <w:sz w:val="24"/>
              <w:szCs w:val="24"/>
              <w:lang w:val="en-ZA" w:eastAsia="en-ZA"/>
              <w14:ligatures w14:val="standardContextual"/>
            </w:rPr>
          </w:pPr>
          <w:hyperlink w:anchor="_Toc211258486" w:history="1">
            <w:r w:rsidRPr="00443B0A">
              <w:rPr>
                <w:rStyle w:val="Hyperlink"/>
                <w:rFonts w:ascii="Open Sans" w:hAnsi="Open Sans" w:cs="Open Sans"/>
                <w:noProof/>
                <w:color w:val="5959FF" w:themeColor="hyperlink" w:themeTint="A6"/>
              </w:rPr>
              <w:t>7. Approval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_Toc211258486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D4CC1" w14:textId="07F7CCC2" w:rsidR="00C97710" w:rsidRDefault="00C97710">
          <w:r>
            <w:rPr>
              <w:b/>
              <w:bCs/>
              <w:noProof/>
            </w:rPr>
            <w:fldChar w:fldCharType="end"/>
          </w:r>
        </w:p>
      </w:sdtContent>
    </w:sdt>
    <w:p w14:paraId="7DEE99F7" w14:textId="4A06D5FB" w:rsidR="00A92320" w:rsidRPr="00A07F3F" w:rsidRDefault="00A07F3F" w:rsidP="00A92320">
      <w:pPr>
        <w:rPr>
          <w:rFonts w:ascii="Open Sans" w:hAnsi="Open Sans" w:cs="Open Sans"/>
          <w:sz w:val="24"/>
          <w:szCs w:val="24"/>
        </w:rPr>
        <w:sectPr w:rsidR="00A92320" w:rsidRPr="00A07F3F" w:rsidSect="00A92320">
          <w:pgSz w:w="11910" w:h="16840"/>
          <w:pgMar w:top="20" w:right="1000" w:bottom="280" w:left="840" w:header="720" w:footer="720" w:gutter="0"/>
          <w:cols w:space="720"/>
        </w:sectPr>
      </w:pPr>
      <w:r>
        <w:rPr>
          <w:rFonts w:ascii="Open Sans" w:hAnsi="Open Sans" w:cs="Open Sans"/>
          <w:sz w:val="24"/>
          <w:szCs w:val="24"/>
        </w:rPr>
        <w:t xml:space="preserve">                                                                                                        </w:t>
      </w:r>
    </w:p>
    <w:p w14:paraId="4D7A26C1" w14:textId="45958A3F" w:rsidR="009D1508" w:rsidRPr="00A07F3F" w:rsidRDefault="009D1508">
      <w:pPr>
        <w:rPr>
          <w:rFonts w:ascii="Open Sans" w:hAnsi="Open Sans" w:cs="Open Sans"/>
        </w:rPr>
      </w:pPr>
    </w:p>
    <w:p w14:paraId="622D8890" w14:textId="77777777" w:rsidR="009D1508" w:rsidRPr="00A07F3F" w:rsidRDefault="00000000">
      <w:pPr>
        <w:pStyle w:val="Heading2"/>
        <w:rPr>
          <w:rFonts w:ascii="Open Sans" w:hAnsi="Open Sans" w:cs="Open Sans"/>
          <w:color w:val="595959" w:themeColor="text1" w:themeTint="A6"/>
        </w:rPr>
      </w:pPr>
      <w:bookmarkStart w:id="0" w:name="_Toc211257405"/>
      <w:bookmarkStart w:id="1" w:name="_Toc211258473"/>
      <w:r w:rsidRPr="00A07F3F">
        <w:rPr>
          <w:rFonts w:ascii="Open Sans" w:hAnsi="Open Sans" w:cs="Open Sans"/>
          <w:color w:val="595959" w:themeColor="text1" w:themeTint="A6"/>
        </w:rPr>
        <w:t>1. Purpose</w:t>
      </w:r>
      <w:bookmarkEnd w:id="0"/>
      <w:bookmarkEnd w:id="1"/>
    </w:p>
    <w:p w14:paraId="07DCDCF9" w14:textId="77777777" w:rsidR="009D1508" w:rsidRPr="00A07F3F" w:rsidRDefault="00000000">
      <w:pPr>
        <w:rPr>
          <w:rFonts w:ascii="Open Sans" w:hAnsi="Open Sans" w:cs="Open Sans"/>
        </w:rPr>
      </w:pPr>
      <w:r w:rsidRPr="00A07F3F">
        <w:rPr>
          <w:rFonts w:ascii="Open Sans" w:hAnsi="Open Sans" w:cs="Open Sans"/>
        </w:rPr>
        <w:t xml:space="preserve">This document outlines the functional requirements for the development of the Isabella and Spice business website. </w:t>
      </w:r>
      <w:r w:rsidRPr="00A07F3F">
        <w:rPr>
          <w:rFonts w:ascii="Open Sans" w:hAnsi="Open Sans" w:cs="Open Sans"/>
        </w:rPr>
        <w:br/>
        <w:t xml:space="preserve">The system will strengthen the company’s digital presence, attract new clients beyond Southern Africa, and streamline quotation requests </w:t>
      </w:r>
      <w:r w:rsidRPr="00A07F3F">
        <w:rPr>
          <w:rFonts w:ascii="Open Sans" w:hAnsi="Open Sans" w:cs="Open Sans"/>
        </w:rPr>
        <w:br/>
        <w:t>through WhatsApp and email communication.</w:t>
      </w:r>
    </w:p>
    <w:p w14:paraId="3F15FC12" w14:textId="77777777" w:rsidR="009D1508" w:rsidRPr="00A07F3F" w:rsidRDefault="00000000">
      <w:pPr>
        <w:pStyle w:val="Heading2"/>
        <w:rPr>
          <w:rFonts w:ascii="Open Sans" w:hAnsi="Open Sans" w:cs="Open Sans"/>
          <w:color w:val="595959" w:themeColor="text1" w:themeTint="A6"/>
        </w:rPr>
      </w:pPr>
      <w:bookmarkStart w:id="2" w:name="_Toc211257406"/>
      <w:bookmarkStart w:id="3" w:name="_Toc211258474"/>
      <w:r w:rsidRPr="00A07F3F">
        <w:rPr>
          <w:rFonts w:ascii="Open Sans" w:hAnsi="Open Sans" w:cs="Open Sans"/>
          <w:color w:val="595959" w:themeColor="text1" w:themeTint="A6"/>
        </w:rPr>
        <w:t>2. System Overview</w:t>
      </w:r>
      <w:bookmarkEnd w:id="2"/>
      <w:bookmarkEnd w:id="3"/>
    </w:p>
    <w:p w14:paraId="4974208C" w14:textId="35E43E86" w:rsidR="009D1508" w:rsidRPr="00A07F3F" w:rsidRDefault="00000000">
      <w:pPr>
        <w:rPr>
          <w:rFonts w:ascii="Open Sans" w:hAnsi="Open Sans" w:cs="Open Sans"/>
        </w:rPr>
      </w:pPr>
      <w:r w:rsidRPr="00A07F3F">
        <w:rPr>
          <w:rFonts w:ascii="Open Sans" w:hAnsi="Open Sans" w:cs="Open Sans"/>
        </w:rPr>
        <w:t xml:space="preserve">The proposed website will: </w:t>
      </w:r>
      <w:r w:rsidRPr="00A07F3F">
        <w:rPr>
          <w:rFonts w:ascii="Open Sans" w:hAnsi="Open Sans" w:cs="Open Sans"/>
        </w:rPr>
        <w:br/>
        <w:t>- Present company and product information.</w:t>
      </w:r>
      <w:r w:rsidRPr="00A07F3F">
        <w:rPr>
          <w:rFonts w:ascii="Open Sans" w:hAnsi="Open Sans" w:cs="Open Sans"/>
        </w:rPr>
        <w:br/>
        <w:t>- Allow customers to request quotations through integrated WhatsApp and email links.</w:t>
      </w:r>
      <w:r w:rsidRPr="00A07F3F">
        <w:rPr>
          <w:rFonts w:ascii="Open Sans" w:hAnsi="Open Sans" w:cs="Open Sans"/>
        </w:rPr>
        <w:br/>
        <w:t>- Provide up-to-date product availability information.</w:t>
      </w:r>
      <w:r w:rsidRPr="00A07F3F">
        <w:rPr>
          <w:rFonts w:ascii="Open Sans" w:hAnsi="Open Sans" w:cs="Open Sans"/>
        </w:rPr>
        <w:br/>
        <w:t>- mobile-friendly access.</w:t>
      </w:r>
      <w:r w:rsidRPr="00A07F3F">
        <w:rPr>
          <w:rFonts w:ascii="Open Sans" w:hAnsi="Open Sans" w:cs="Open Sans"/>
        </w:rPr>
        <w:br/>
        <w:t>- Be scalable for future enhancements like e-commerce or online orders.</w:t>
      </w:r>
    </w:p>
    <w:p w14:paraId="071164D1" w14:textId="77777777" w:rsidR="009D1508" w:rsidRPr="00A07F3F" w:rsidRDefault="00000000">
      <w:pPr>
        <w:pStyle w:val="Heading2"/>
        <w:rPr>
          <w:rFonts w:ascii="Open Sans" w:hAnsi="Open Sans" w:cs="Open Sans"/>
          <w:color w:val="595959" w:themeColor="text1" w:themeTint="A6"/>
        </w:rPr>
      </w:pPr>
      <w:bookmarkStart w:id="4" w:name="_Toc211257407"/>
      <w:bookmarkStart w:id="5" w:name="_Toc211258475"/>
      <w:r w:rsidRPr="00A07F3F">
        <w:rPr>
          <w:rFonts w:ascii="Open Sans" w:hAnsi="Open Sans" w:cs="Open Sans"/>
          <w:color w:val="595959" w:themeColor="text1" w:themeTint="A6"/>
        </w:rPr>
        <w:t>3. Scope</w:t>
      </w:r>
      <w:bookmarkEnd w:id="4"/>
      <w:bookmarkEnd w:id="5"/>
    </w:p>
    <w:p w14:paraId="4155641E" w14:textId="6477656B" w:rsidR="009D1508" w:rsidRPr="00A07F3F" w:rsidRDefault="00000000">
      <w:pPr>
        <w:rPr>
          <w:rFonts w:ascii="Open Sans" w:hAnsi="Open Sans" w:cs="Open Sans"/>
        </w:rPr>
      </w:pPr>
      <w:r w:rsidRPr="00A07F3F">
        <w:rPr>
          <w:rFonts w:ascii="Open Sans" w:hAnsi="Open Sans" w:cs="Open Sans"/>
        </w:rPr>
        <w:t>The system covers:</w:t>
      </w:r>
      <w:r w:rsidRPr="00A07F3F">
        <w:rPr>
          <w:rFonts w:ascii="Open Sans" w:hAnsi="Open Sans" w:cs="Open Sans"/>
        </w:rPr>
        <w:br/>
        <w:t>- A public-facing company website.</w:t>
      </w:r>
      <w:r w:rsidRPr="00A07F3F">
        <w:rPr>
          <w:rFonts w:ascii="Open Sans" w:hAnsi="Open Sans" w:cs="Open Sans"/>
        </w:rPr>
        <w:br/>
        <w:t>- Administrator access to manage content.</w:t>
      </w:r>
      <w:r w:rsidRPr="00A07F3F">
        <w:rPr>
          <w:rFonts w:ascii="Open Sans" w:hAnsi="Open Sans" w:cs="Open Sans"/>
        </w:rPr>
        <w:br/>
        <w:t>- Integration of quotation requests via WhatsApp and email.</w:t>
      </w:r>
      <w:r w:rsidRPr="00A07F3F">
        <w:rPr>
          <w:rFonts w:ascii="Open Sans" w:hAnsi="Open Sans" w:cs="Open Sans"/>
        </w:rPr>
        <w:br/>
        <w:t xml:space="preserve">- Product listing management </w:t>
      </w:r>
      <w:r w:rsidRPr="00A07F3F">
        <w:rPr>
          <w:rFonts w:ascii="Open Sans" w:hAnsi="Open Sans" w:cs="Open Sans"/>
        </w:rPr>
        <w:br/>
        <w:t>- Secure database for storing inquiries and content data.</w:t>
      </w:r>
    </w:p>
    <w:p w14:paraId="03EEA39A" w14:textId="77777777" w:rsidR="009D1508" w:rsidRPr="00A07F3F" w:rsidRDefault="00000000">
      <w:pPr>
        <w:pStyle w:val="Heading2"/>
        <w:rPr>
          <w:rFonts w:ascii="Open Sans" w:hAnsi="Open Sans" w:cs="Open Sans"/>
          <w:color w:val="595959" w:themeColor="text1" w:themeTint="A6"/>
        </w:rPr>
      </w:pPr>
      <w:bookmarkStart w:id="6" w:name="_Toc211257408"/>
      <w:bookmarkStart w:id="7" w:name="_Toc211258476"/>
      <w:r w:rsidRPr="00A07F3F">
        <w:rPr>
          <w:rFonts w:ascii="Open Sans" w:hAnsi="Open Sans" w:cs="Open Sans"/>
          <w:color w:val="595959" w:themeColor="text1" w:themeTint="A6"/>
        </w:rPr>
        <w:t>4. Functional Requirements</w:t>
      </w:r>
      <w:bookmarkEnd w:id="6"/>
      <w:bookmarkEnd w:id="7"/>
    </w:p>
    <w:p w14:paraId="7506F01B" w14:textId="77777777" w:rsidR="009D1508" w:rsidRPr="00A07F3F" w:rsidRDefault="00000000">
      <w:pPr>
        <w:pStyle w:val="Heading3"/>
        <w:rPr>
          <w:rFonts w:ascii="Open Sans" w:hAnsi="Open Sans" w:cs="Open Sans"/>
          <w:color w:val="595959" w:themeColor="text1" w:themeTint="A6"/>
        </w:rPr>
      </w:pPr>
      <w:bookmarkStart w:id="8" w:name="_Toc211257409"/>
      <w:bookmarkStart w:id="9" w:name="_Toc211258477"/>
      <w:r w:rsidRPr="00A07F3F">
        <w:rPr>
          <w:rFonts w:ascii="Open Sans" w:hAnsi="Open Sans" w:cs="Open Sans"/>
          <w:color w:val="595959" w:themeColor="text1" w:themeTint="A6"/>
        </w:rPr>
        <w:t>4.1 User Roles</w:t>
      </w:r>
      <w:bookmarkEnd w:id="8"/>
      <w:bookmarkEnd w:id="9"/>
    </w:p>
    <w:p w14:paraId="26363F9C" w14:textId="31665FD5" w:rsidR="009D1508" w:rsidRPr="00A07F3F" w:rsidRDefault="00A07F3F">
      <w:pPr>
        <w:pStyle w:val="ListBullet"/>
        <w:rPr>
          <w:rFonts w:ascii="Open Sans" w:hAnsi="Open Sans" w:cs="Open Sans"/>
        </w:rPr>
      </w:pPr>
      <w:r>
        <w:rPr>
          <w:rFonts w:ascii="Open Sans" w:hAnsi="Open Sans" w:cs="Open Sans"/>
        </w:rPr>
        <w:t>Customer</w:t>
      </w:r>
      <w:r w:rsidRPr="00A07F3F">
        <w:rPr>
          <w:rFonts w:ascii="Open Sans" w:hAnsi="Open Sans" w:cs="Open Sans"/>
        </w:rPr>
        <w:t xml:space="preserve"> (Client): Browse company profile, view products, and request quotations via WhatsApp or email.</w:t>
      </w:r>
    </w:p>
    <w:p w14:paraId="0A330AA2" w14:textId="77777777" w:rsidR="009D1508" w:rsidRPr="00A07F3F" w:rsidRDefault="00000000">
      <w:pPr>
        <w:pStyle w:val="ListBullet"/>
        <w:rPr>
          <w:rFonts w:ascii="Open Sans" w:hAnsi="Open Sans" w:cs="Open Sans"/>
        </w:rPr>
      </w:pPr>
      <w:r w:rsidRPr="00A07F3F">
        <w:rPr>
          <w:rFonts w:ascii="Open Sans" w:hAnsi="Open Sans" w:cs="Open Sans"/>
        </w:rPr>
        <w:t>Administrator (Staff): Manage product information, update availability, and respond to client inquiries.</w:t>
      </w:r>
    </w:p>
    <w:p w14:paraId="632B9CDA" w14:textId="77777777" w:rsidR="009D1508" w:rsidRPr="00A07F3F" w:rsidRDefault="00000000">
      <w:pPr>
        <w:pStyle w:val="Heading2"/>
        <w:rPr>
          <w:rFonts w:ascii="Open Sans" w:hAnsi="Open Sans" w:cs="Open Sans"/>
          <w:color w:val="595959" w:themeColor="text1" w:themeTint="A6"/>
        </w:rPr>
      </w:pPr>
      <w:bookmarkStart w:id="10" w:name="_Toc211257410"/>
      <w:bookmarkStart w:id="11" w:name="_Toc211258478"/>
      <w:r w:rsidRPr="00A07F3F">
        <w:rPr>
          <w:rFonts w:ascii="Open Sans" w:hAnsi="Open Sans" w:cs="Open Sans"/>
          <w:color w:val="595959" w:themeColor="text1" w:themeTint="A6"/>
        </w:rPr>
        <w:t>5. System Features and Functions</w:t>
      </w:r>
      <w:bookmarkEnd w:id="10"/>
      <w:bookmarkEnd w:id="11"/>
    </w:p>
    <w:p w14:paraId="1B2D3349" w14:textId="77777777" w:rsidR="009D1508" w:rsidRPr="00A07F3F" w:rsidRDefault="00000000">
      <w:pPr>
        <w:pStyle w:val="Heading3"/>
        <w:rPr>
          <w:rFonts w:ascii="Open Sans" w:hAnsi="Open Sans" w:cs="Open Sans"/>
          <w:color w:val="595959" w:themeColor="text1" w:themeTint="A6"/>
        </w:rPr>
      </w:pPr>
      <w:bookmarkStart w:id="12" w:name="_Toc211257411"/>
      <w:bookmarkStart w:id="13" w:name="_Toc211258479"/>
      <w:r w:rsidRPr="00A07F3F">
        <w:rPr>
          <w:rFonts w:ascii="Open Sans" w:hAnsi="Open Sans" w:cs="Open Sans"/>
          <w:color w:val="595959" w:themeColor="text1" w:themeTint="A6"/>
        </w:rPr>
        <w:t>5.1 Homepage</w:t>
      </w:r>
      <w:bookmarkEnd w:id="12"/>
      <w:bookmarkEnd w:id="13"/>
    </w:p>
    <w:p w14:paraId="30153410" w14:textId="77777777" w:rsidR="009D1508" w:rsidRPr="00A07F3F" w:rsidRDefault="00000000">
      <w:pPr>
        <w:rPr>
          <w:rFonts w:ascii="Open Sans" w:hAnsi="Open Sans" w:cs="Open Sans"/>
        </w:rPr>
      </w:pPr>
      <w:r w:rsidRPr="00A07F3F">
        <w:rPr>
          <w:rFonts w:ascii="Open Sans" w:hAnsi="Open Sans" w:cs="Open Sans"/>
        </w:rPr>
        <w:br/>
        <w:t>- Overview of company operations and key highlights.</w:t>
      </w:r>
      <w:r w:rsidRPr="00A07F3F">
        <w:rPr>
          <w:rFonts w:ascii="Open Sans" w:hAnsi="Open Sans" w:cs="Open Sans"/>
        </w:rPr>
        <w:br/>
      </w:r>
      <w:r w:rsidRPr="00A07F3F">
        <w:rPr>
          <w:rFonts w:ascii="Open Sans" w:hAnsi="Open Sans" w:cs="Open Sans"/>
        </w:rPr>
        <w:lastRenderedPageBreak/>
        <w:t>- Featured product section and direct “Request Quotation” button linking to WhatsApp and email.</w:t>
      </w:r>
      <w:r w:rsidRPr="00A07F3F">
        <w:rPr>
          <w:rFonts w:ascii="Open Sans" w:hAnsi="Open Sans" w:cs="Open Sans"/>
        </w:rPr>
        <w:br/>
        <w:t>- Navigation to About, Products, and Contact sections.</w:t>
      </w:r>
      <w:r w:rsidRPr="00A07F3F">
        <w:rPr>
          <w:rFonts w:ascii="Open Sans" w:hAnsi="Open Sans" w:cs="Open Sans"/>
        </w:rPr>
        <w:br/>
      </w:r>
    </w:p>
    <w:p w14:paraId="387B1AA9" w14:textId="77777777" w:rsidR="009D1508" w:rsidRPr="00A07F3F" w:rsidRDefault="00000000">
      <w:pPr>
        <w:pStyle w:val="Heading3"/>
        <w:rPr>
          <w:rFonts w:ascii="Open Sans" w:hAnsi="Open Sans" w:cs="Open Sans"/>
          <w:color w:val="595959" w:themeColor="text1" w:themeTint="A6"/>
        </w:rPr>
      </w:pPr>
      <w:bookmarkStart w:id="14" w:name="_Toc211257412"/>
      <w:bookmarkStart w:id="15" w:name="_Toc211258480"/>
      <w:r w:rsidRPr="00A07F3F">
        <w:rPr>
          <w:rFonts w:ascii="Open Sans" w:hAnsi="Open Sans" w:cs="Open Sans"/>
          <w:color w:val="595959" w:themeColor="text1" w:themeTint="A6"/>
        </w:rPr>
        <w:t>5.2 About Us Page</w:t>
      </w:r>
      <w:bookmarkEnd w:id="14"/>
      <w:bookmarkEnd w:id="15"/>
    </w:p>
    <w:p w14:paraId="65BA9EDB" w14:textId="3F773077" w:rsidR="009D1508" w:rsidRPr="00A07F3F" w:rsidRDefault="00000000">
      <w:pPr>
        <w:rPr>
          <w:rFonts w:ascii="Open Sans" w:hAnsi="Open Sans" w:cs="Open Sans"/>
        </w:rPr>
      </w:pPr>
      <w:r w:rsidRPr="00A07F3F">
        <w:rPr>
          <w:rFonts w:ascii="Open Sans" w:hAnsi="Open Sans" w:cs="Open Sans"/>
        </w:rPr>
        <w:br/>
        <w:t>- Company mission, and operational footprint.</w:t>
      </w:r>
      <w:r w:rsidRPr="00A07F3F">
        <w:rPr>
          <w:rFonts w:ascii="Open Sans" w:hAnsi="Open Sans" w:cs="Open Sans"/>
        </w:rPr>
        <w:br/>
        <w:t>- Interactive map showing countries of operation (Zambia, Malawi, Tanzania, South Africa, Namibia).</w:t>
      </w:r>
      <w:r w:rsidRPr="00A07F3F">
        <w:rPr>
          <w:rFonts w:ascii="Open Sans" w:hAnsi="Open Sans" w:cs="Open Sans"/>
        </w:rPr>
        <w:br/>
      </w:r>
    </w:p>
    <w:p w14:paraId="436D331E" w14:textId="5379A577" w:rsidR="009D1508" w:rsidRPr="00A07F3F" w:rsidRDefault="00000000">
      <w:pPr>
        <w:pStyle w:val="Heading3"/>
        <w:rPr>
          <w:rFonts w:ascii="Open Sans" w:hAnsi="Open Sans" w:cs="Open Sans"/>
          <w:color w:val="595959" w:themeColor="text1" w:themeTint="A6"/>
        </w:rPr>
      </w:pPr>
      <w:bookmarkStart w:id="16" w:name="_Toc211257413"/>
      <w:bookmarkStart w:id="17" w:name="_Toc211258481"/>
      <w:r w:rsidRPr="00A07F3F">
        <w:rPr>
          <w:rFonts w:ascii="Open Sans" w:hAnsi="Open Sans" w:cs="Open Sans"/>
          <w:color w:val="595959" w:themeColor="text1" w:themeTint="A6"/>
        </w:rPr>
        <w:t>5.3 Products</w:t>
      </w:r>
      <w:r w:rsidR="00A07F3F">
        <w:rPr>
          <w:rFonts w:ascii="Open Sans" w:hAnsi="Open Sans" w:cs="Open Sans"/>
          <w:color w:val="595959" w:themeColor="text1" w:themeTint="A6"/>
        </w:rPr>
        <w:t>/Services</w:t>
      </w:r>
      <w:r w:rsidRPr="00A07F3F">
        <w:rPr>
          <w:rFonts w:ascii="Open Sans" w:hAnsi="Open Sans" w:cs="Open Sans"/>
          <w:color w:val="595959" w:themeColor="text1" w:themeTint="A6"/>
        </w:rPr>
        <w:t xml:space="preserve"> Page</w:t>
      </w:r>
      <w:bookmarkEnd w:id="16"/>
      <w:bookmarkEnd w:id="17"/>
    </w:p>
    <w:p w14:paraId="4F4ECD87" w14:textId="628FE809" w:rsidR="009D1508" w:rsidRPr="00A07F3F" w:rsidRDefault="00000000">
      <w:pPr>
        <w:rPr>
          <w:rFonts w:ascii="Open Sans" w:hAnsi="Open Sans" w:cs="Open Sans"/>
        </w:rPr>
      </w:pPr>
      <w:r w:rsidRPr="00A07F3F">
        <w:rPr>
          <w:rFonts w:ascii="Open Sans" w:hAnsi="Open Sans" w:cs="Open Sans"/>
        </w:rPr>
        <w:br/>
        <w:t>- Product categories: Spices, Nuts, Beans, Ginger, and Macadamia.</w:t>
      </w:r>
      <w:r w:rsidRPr="00A07F3F">
        <w:rPr>
          <w:rFonts w:ascii="Open Sans" w:hAnsi="Open Sans" w:cs="Open Sans"/>
        </w:rPr>
        <w:br/>
        <w:t>- Each product entry includes:</w:t>
      </w:r>
      <w:r w:rsidRPr="00A07F3F">
        <w:rPr>
          <w:rFonts w:ascii="Open Sans" w:hAnsi="Open Sans" w:cs="Open Sans"/>
        </w:rPr>
        <w:br/>
        <w:t xml:space="preserve">  • Product name, image, and country of origin.</w:t>
      </w:r>
      <w:r w:rsidRPr="00A07F3F">
        <w:rPr>
          <w:rFonts w:ascii="Open Sans" w:hAnsi="Open Sans" w:cs="Open Sans"/>
        </w:rPr>
        <w:br/>
        <w:t xml:space="preserve">  • Packaging sizes (20kg, 50kg, 100kg).</w:t>
      </w:r>
      <w:r w:rsidRPr="00A07F3F">
        <w:rPr>
          <w:rFonts w:ascii="Open Sans" w:hAnsi="Open Sans" w:cs="Open Sans"/>
        </w:rPr>
        <w:br/>
        <w:t xml:space="preserve">  • “Request Quotation” button to open WhatsApp or email with product pre-filled.</w:t>
      </w:r>
      <w:r w:rsidRPr="00A07F3F">
        <w:rPr>
          <w:rFonts w:ascii="Open Sans" w:hAnsi="Open Sans" w:cs="Open Sans"/>
        </w:rPr>
        <w:br/>
      </w:r>
    </w:p>
    <w:p w14:paraId="1D2FA6C3" w14:textId="77777777" w:rsidR="009D1508" w:rsidRPr="00A07F3F" w:rsidRDefault="00000000">
      <w:pPr>
        <w:pStyle w:val="Heading3"/>
        <w:rPr>
          <w:rFonts w:ascii="Open Sans" w:hAnsi="Open Sans" w:cs="Open Sans"/>
          <w:color w:val="595959" w:themeColor="text1" w:themeTint="A6"/>
        </w:rPr>
      </w:pPr>
      <w:bookmarkStart w:id="18" w:name="_Toc211257414"/>
      <w:bookmarkStart w:id="19" w:name="_Toc211258482"/>
      <w:r w:rsidRPr="00A07F3F">
        <w:rPr>
          <w:rFonts w:ascii="Open Sans" w:hAnsi="Open Sans" w:cs="Open Sans"/>
          <w:color w:val="595959" w:themeColor="text1" w:themeTint="A6"/>
        </w:rPr>
        <w:t>5.4 Quotation Request &amp; Contact Page</w:t>
      </w:r>
      <w:bookmarkEnd w:id="18"/>
      <w:bookmarkEnd w:id="19"/>
    </w:p>
    <w:p w14:paraId="481D3DD6" w14:textId="0D78E196" w:rsidR="009D1508" w:rsidRPr="00A07F3F" w:rsidRDefault="00000000">
      <w:pPr>
        <w:rPr>
          <w:rFonts w:ascii="Open Sans" w:hAnsi="Open Sans" w:cs="Open Sans"/>
        </w:rPr>
      </w:pPr>
      <w:r w:rsidRPr="00A07F3F">
        <w:rPr>
          <w:rFonts w:ascii="Open Sans" w:hAnsi="Open Sans" w:cs="Open Sans"/>
        </w:rPr>
        <w:br/>
        <w:t xml:space="preserve">  • Full Name</w:t>
      </w:r>
      <w:r w:rsidRPr="00A07F3F">
        <w:rPr>
          <w:rFonts w:ascii="Open Sans" w:hAnsi="Open Sans" w:cs="Open Sans"/>
        </w:rPr>
        <w:br/>
        <w:t xml:space="preserve">  • Company Name</w:t>
      </w:r>
      <w:r w:rsidR="00A07F3F">
        <w:rPr>
          <w:rFonts w:ascii="Open Sans" w:hAnsi="Open Sans" w:cs="Open Sans"/>
        </w:rPr>
        <w:t xml:space="preserve"> / Persons Name</w:t>
      </w:r>
      <w:r w:rsidRPr="00A07F3F">
        <w:rPr>
          <w:rFonts w:ascii="Open Sans" w:hAnsi="Open Sans" w:cs="Open Sans"/>
        </w:rPr>
        <w:br/>
        <w:t xml:space="preserve">  • Email Address</w:t>
      </w:r>
      <w:r w:rsidRPr="00A07F3F">
        <w:rPr>
          <w:rFonts w:ascii="Open Sans" w:hAnsi="Open Sans" w:cs="Open Sans"/>
        </w:rPr>
        <w:br/>
        <w:t xml:space="preserve">  • Product Interested In</w:t>
      </w:r>
      <w:r w:rsidRPr="00A07F3F">
        <w:rPr>
          <w:rFonts w:ascii="Open Sans" w:hAnsi="Open Sans" w:cs="Open Sans"/>
        </w:rPr>
        <w:br/>
        <w:t xml:space="preserve">  • Quantity Required</w:t>
      </w:r>
      <w:r w:rsidRPr="00A07F3F">
        <w:rPr>
          <w:rFonts w:ascii="Open Sans" w:hAnsi="Open Sans" w:cs="Open Sans"/>
        </w:rPr>
        <w:br/>
        <w:t xml:space="preserve">  • Message/Notes</w:t>
      </w:r>
      <w:r w:rsidRPr="00A07F3F">
        <w:rPr>
          <w:rFonts w:ascii="Open Sans" w:hAnsi="Open Sans" w:cs="Open Sans"/>
        </w:rPr>
        <w:br/>
        <w:t xml:space="preserve">  • WhatsApp</w:t>
      </w:r>
      <w:r w:rsidR="00A07F3F">
        <w:rPr>
          <w:rFonts w:ascii="Open Sans" w:hAnsi="Open Sans" w:cs="Open Sans"/>
        </w:rPr>
        <w:t xml:space="preserve"> Number</w:t>
      </w:r>
      <w:r w:rsidR="00A35DF2">
        <w:rPr>
          <w:rFonts w:ascii="Open Sans" w:hAnsi="Open Sans" w:cs="Open Sans"/>
        </w:rPr>
        <w:t xml:space="preserve"> &amp;</w:t>
      </w:r>
      <w:r w:rsidRPr="00A07F3F">
        <w:rPr>
          <w:rFonts w:ascii="Open Sans" w:hAnsi="Open Sans" w:cs="Open Sans"/>
        </w:rPr>
        <w:t xml:space="preserve"> Email</w:t>
      </w:r>
      <w:r w:rsidR="00A07F3F">
        <w:rPr>
          <w:rFonts w:ascii="Open Sans" w:hAnsi="Open Sans" w:cs="Open Sans"/>
        </w:rPr>
        <w:t xml:space="preserve"> Address</w:t>
      </w:r>
      <w:r w:rsidRPr="00A07F3F">
        <w:rPr>
          <w:rFonts w:ascii="Open Sans" w:hAnsi="Open Sans" w:cs="Open Sans"/>
        </w:rPr>
        <w:br/>
      </w:r>
    </w:p>
    <w:p w14:paraId="24DA2105" w14:textId="77777777" w:rsidR="009D1508" w:rsidRPr="00A07F3F" w:rsidRDefault="00000000">
      <w:pPr>
        <w:pStyle w:val="Heading3"/>
        <w:rPr>
          <w:rFonts w:ascii="Open Sans" w:hAnsi="Open Sans" w:cs="Open Sans"/>
          <w:color w:val="595959" w:themeColor="text1" w:themeTint="A6"/>
        </w:rPr>
      </w:pPr>
      <w:bookmarkStart w:id="20" w:name="_Toc211257415"/>
      <w:bookmarkStart w:id="21" w:name="_Toc211258483"/>
      <w:r w:rsidRPr="00A07F3F">
        <w:rPr>
          <w:rFonts w:ascii="Open Sans" w:hAnsi="Open Sans" w:cs="Open Sans"/>
          <w:color w:val="595959" w:themeColor="text1" w:themeTint="A6"/>
        </w:rPr>
        <w:t>5.5 Admin Dashboard</w:t>
      </w:r>
      <w:bookmarkEnd w:id="20"/>
      <w:bookmarkEnd w:id="21"/>
    </w:p>
    <w:p w14:paraId="5F319455" w14:textId="463C2DD4" w:rsidR="009D1508" w:rsidRPr="00A07F3F" w:rsidRDefault="00000000">
      <w:pPr>
        <w:rPr>
          <w:rFonts w:ascii="Open Sans" w:hAnsi="Open Sans" w:cs="Open Sans"/>
        </w:rPr>
      </w:pPr>
      <w:r w:rsidRPr="00A07F3F">
        <w:rPr>
          <w:rFonts w:ascii="Open Sans" w:hAnsi="Open Sans" w:cs="Open Sans"/>
        </w:rPr>
        <w:br/>
        <w:t>- Secure login for content management.</w:t>
      </w:r>
      <w:r w:rsidRPr="00A07F3F">
        <w:rPr>
          <w:rFonts w:ascii="Open Sans" w:hAnsi="Open Sans" w:cs="Open Sans"/>
        </w:rPr>
        <w:br/>
        <w:t>- Manage product details, and stock status.</w:t>
      </w:r>
      <w:r w:rsidRPr="00A07F3F">
        <w:rPr>
          <w:rFonts w:ascii="Open Sans" w:hAnsi="Open Sans" w:cs="Open Sans"/>
        </w:rPr>
        <w:br/>
        <w:t>- View quotation requests from WhatsApp and email logs.</w:t>
      </w:r>
      <w:r w:rsidRPr="00A07F3F">
        <w:rPr>
          <w:rFonts w:ascii="Open Sans" w:hAnsi="Open Sans" w:cs="Open Sans"/>
        </w:rPr>
        <w:br/>
        <w:t>- Edit company information and contact details.</w:t>
      </w:r>
      <w:r w:rsidRPr="00A07F3F">
        <w:rPr>
          <w:rFonts w:ascii="Open Sans" w:hAnsi="Open Sans" w:cs="Open Sans"/>
        </w:rPr>
        <w:br/>
      </w:r>
    </w:p>
    <w:p w14:paraId="0C1460B7" w14:textId="77777777" w:rsidR="009D1508" w:rsidRPr="00A07F3F" w:rsidRDefault="00000000">
      <w:pPr>
        <w:pStyle w:val="Heading2"/>
        <w:rPr>
          <w:rFonts w:ascii="Open Sans" w:hAnsi="Open Sans" w:cs="Open Sans"/>
          <w:color w:val="595959" w:themeColor="text1" w:themeTint="A6"/>
        </w:rPr>
      </w:pPr>
      <w:bookmarkStart w:id="22" w:name="_Toc211257416"/>
      <w:bookmarkStart w:id="23" w:name="_Toc211258484"/>
      <w:r w:rsidRPr="00A07F3F">
        <w:rPr>
          <w:rFonts w:ascii="Open Sans" w:hAnsi="Open Sans" w:cs="Open Sans"/>
          <w:color w:val="595959" w:themeColor="text1" w:themeTint="A6"/>
        </w:rPr>
        <w:lastRenderedPageBreak/>
        <w:t>6. Non-Functional Requirements</w:t>
      </w:r>
      <w:bookmarkEnd w:id="22"/>
      <w:bookmarkEnd w:id="23"/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D1508" w:rsidRPr="00A07F3F" w14:paraId="66F3D16A" w14:textId="77777777">
        <w:tc>
          <w:tcPr>
            <w:tcW w:w="4320" w:type="dxa"/>
          </w:tcPr>
          <w:p w14:paraId="04CF0C2C" w14:textId="77777777" w:rsidR="009D1508" w:rsidRPr="00A07F3F" w:rsidRDefault="00000000">
            <w:pPr>
              <w:rPr>
                <w:rFonts w:ascii="Open Sans" w:hAnsi="Open Sans" w:cs="Open Sans"/>
              </w:rPr>
            </w:pPr>
            <w:r w:rsidRPr="00A07F3F">
              <w:rPr>
                <w:rFonts w:ascii="Open Sans" w:hAnsi="Open Sans" w:cs="Open Sans"/>
              </w:rPr>
              <w:t>Category</w:t>
            </w:r>
          </w:p>
        </w:tc>
        <w:tc>
          <w:tcPr>
            <w:tcW w:w="4320" w:type="dxa"/>
          </w:tcPr>
          <w:p w14:paraId="1612B699" w14:textId="77777777" w:rsidR="009D1508" w:rsidRPr="00A07F3F" w:rsidRDefault="00000000">
            <w:pPr>
              <w:rPr>
                <w:rFonts w:ascii="Open Sans" w:hAnsi="Open Sans" w:cs="Open Sans"/>
              </w:rPr>
            </w:pPr>
            <w:r w:rsidRPr="00A07F3F">
              <w:rPr>
                <w:rFonts w:ascii="Open Sans" w:hAnsi="Open Sans" w:cs="Open Sans"/>
              </w:rPr>
              <w:t>Requirement</w:t>
            </w:r>
          </w:p>
        </w:tc>
      </w:tr>
      <w:tr w:rsidR="009D1508" w:rsidRPr="00A07F3F" w14:paraId="1B997093" w14:textId="77777777">
        <w:tc>
          <w:tcPr>
            <w:tcW w:w="4320" w:type="dxa"/>
          </w:tcPr>
          <w:p w14:paraId="32B5B470" w14:textId="77777777" w:rsidR="009D1508" w:rsidRPr="00A07F3F" w:rsidRDefault="00000000">
            <w:pPr>
              <w:rPr>
                <w:rFonts w:ascii="Open Sans" w:hAnsi="Open Sans" w:cs="Open Sans"/>
              </w:rPr>
            </w:pPr>
            <w:r w:rsidRPr="00A07F3F">
              <w:rPr>
                <w:rFonts w:ascii="Open Sans" w:hAnsi="Open Sans" w:cs="Open Sans"/>
              </w:rPr>
              <w:t>Performance</w:t>
            </w:r>
          </w:p>
        </w:tc>
        <w:tc>
          <w:tcPr>
            <w:tcW w:w="4320" w:type="dxa"/>
          </w:tcPr>
          <w:p w14:paraId="7FD7F9DC" w14:textId="77777777" w:rsidR="009D1508" w:rsidRPr="00A07F3F" w:rsidRDefault="00000000">
            <w:pPr>
              <w:rPr>
                <w:rFonts w:ascii="Open Sans" w:hAnsi="Open Sans" w:cs="Open Sans"/>
              </w:rPr>
            </w:pPr>
            <w:r w:rsidRPr="00A07F3F">
              <w:rPr>
                <w:rFonts w:ascii="Open Sans" w:hAnsi="Open Sans" w:cs="Open Sans"/>
              </w:rPr>
              <w:t>Pages should load in under 3 seconds on standard broadband.</w:t>
            </w:r>
          </w:p>
        </w:tc>
      </w:tr>
      <w:tr w:rsidR="009D1508" w:rsidRPr="00A07F3F" w14:paraId="34CA3072" w14:textId="77777777">
        <w:tc>
          <w:tcPr>
            <w:tcW w:w="4320" w:type="dxa"/>
          </w:tcPr>
          <w:p w14:paraId="6880706C" w14:textId="77777777" w:rsidR="009D1508" w:rsidRPr="00A07F3F" w:rsidRDefault="00000000">
            <w:pPr>
              <w:rPr>
                <w:rFonts w:ascii="Open Sans" w:hAnsi="Open Sans" w:cs="Open Sans"/>
              </w:rPr>
            </w:pPr>
            <w:r w:rsidRPr="00A07F3F">
              <w:rPr>
                <w:rFonts w:ascii="Open Sans" w:hAnsi="Open Sans" w:cs="Open Sans"/>
              </w:rPr>
              <w:t>Security</w:t>
            </w:r>
          </w:p>
        </w:tc>
        <w:tc>
          <w:tcPr>
            <w:tcW w:w="4320" w:type="dxa"/>
          </w:tcPr>
          <w:p w14:paraId="2265C1D8" w14:textId="77777777" w:rsidR="009D1508" w:rsidRPr="00A07F3F" w:rsidRDefault="00000000">
            <w:pPr>
              <w:rPr>
                <w:rFonts w:ascii="Open Sans" w:hAnsi="Open Sans" w:cs="Open Sans"/>
              </w:rPr>
            </w:pPr>
            <w:r w:rsidRPr="00A07F3F">
              <w:rPr>
                <w:rFonts w:ascii="Open Sans" w:hAnsi="Open Sans" w:cs="Open Sans"/>
              </w:rPr>
              <w:t>SSL encryption and admin authentication.</w:t>
            </w:r>
          </w:p>
        </w:tc>
      </w:tr>
      <w:tr w:rsidR="009D1508" w:rsidRPr="00A07F3F" w14:paraId="1E397A62" w14:textId="77777777">
        <w:tc>
          <w:tcPr>
            <w:tcW w:w="4320" w:type="dxa"/>
          </w:tcPr>
          <w:p w14:paraId="4BB14900" w14:textId="77777777" w:rsidR="009D1508" w:rsidRPr="00A07F3F" w:rsidRDefault="00000000">
            <w:pPr>
              <w:rPr>
                <w:rFonts w:ascii="Open Sans" w:hAnsi="Open Sans" w:cs="Open Sans"/>
              </w:rPr>
            </w:pPr>
            <w:r w:rsidRPr="00A07F3F">
              <w:rPr>
                <w:rFonts w:ascii="Open Sans" w:hAnsi="Open Sans" w:cs="Open Sans"/>
              </w:rPr>
              <w:t>Usability</w:t>
            </w:r>
          </w:p>
        </w:tc>
        <w:tc>
          <w:tcPr>
            <w:tcW w:w="4320" w:type="dxa"/>
          </w:tcPr>
          <w:p w14:paraId="6B4A58B1" w14:textId="77777777" w:rsidR="009D1508" w:rsidRPr="00A07F3F" w:rsidRDefault="00000000">
            <w:pPr>
              <w:rPr>
                <w:rFonts w:ascii="Open Sans" w:hAnsi="Open Sans" w:cs="Open Sans"/>
              </w:rPr>
            </w:pPr>
            <w:r w:rsidRPr="00A07F3F">
              <w:rPr>
                <w:rFonts w:ascii="Open Sans" w:hAnsi="Open Sans" w:cs="Open Sans"/>
              </w:rPr>
              <w:t>Mobile-responsive and user-friendly navigation.</w:t>
            </w:r>
          </w:p>
        </w:tc>
      </w:tr>
      <w:tr w:rsidR="009D1508" w:rsidRPr="00A07F3F" w14:paraId="730F40F7" w14:textId="77777777">
        <w:tc>
          <w:tcPr>
            <w:tcW w:w="4320" w:type="dxa"/>
          </w:tcPr>
          <w:p w14:paraId="1E18D3A7" w14:textId="77777777" w:rsidR="009D1508" w:rsidRPr="00A07F3F" w:rsidRDefault="00000000">
            <w:pPr>
              <w:rPr>
                <w:rFonts w:ascii="Open Sans" w:hAnsi="Open Sans" w:cs="Open Sans"/>
              </w:rPr>
            </w:pPr>
            <w:r w:rsidRPr="00A07F3F">
              <w:rPr>
                <w:rFonts w:ascii="Open Sans" w:hAnsi="Open Sans" w:cs="Open Sans"/>
              </w:rPr>
              <w:t>Scalability</w:t>
            </w:r>
          </w:p>
        </w:tc>
        <w:tc>
          <w:tcPr>
            <w:tcW w:w="4320" w:type="dxa"/>
          </w:tcPr>
          <w:p w14:paraId="397C5D2C" w14:textId="77777777" w:rsidR="009D1508" w:rsidRPr="00A07F3F" w:rsidRDefault="00000000">
            <w:pPr>
              <w:rPr>
                <w:rFonts w:ascii="Open Sans" w:hAnsi="Open Sans" w:cs="Open Sans"/>
              </w:rPr>
            </w:pPr>
            <w:r w:rsidRPr="00A07F3F">
              <w:rPr>
                <w:rFonts w:ascii="Open Sans" w:hAnsi="Open Sans" w:cs="Open Sans"/>
              </w:rPr>
              <w:t>Support future integration of e-commerce features.</w:t>
            </w:r>
          </w:p>
        </w:tc>
      </w:tr>
      <w:tr w:rsidR="009D1508" w:rsidRPr="00A07F3F" w14:paraId="69C8EA59" w14:textId="77777777">
        <w:tc>
          <w:tcPr>
            <w:tcW w:w="4320" w:type="dxa"/>
          </w:tcPr>
          <w:p w14:paraId="2F881210" w14:textId="77777777" w:rsidR="009D1508" w:rsidRDefault="00000000">
            <w:pPr>
              <w:rPr>
                <w:rFonts w:ascii="Open Sans" w:hAnsi="Open Sans" w:cs="Open Sans"/>
              </w:rPr>
            </w:pPr>
            <w:r w:rsidRPr="00A07F3F">
              <w:rPr>
                <w:rFonts w:ascii="Open Sans" w:hAnsi="Open Sans" w:cs="Open Sans"/>
              </w:rPr>
              <w:t>Availability</w:t>
            </w:r>
          </w:p>
          <w:p w14:paraId="65751C81" w14:textId="77777777" w:rsidR="00416E0C" w:rsidRDefault="00416E0C">
            <w:pPr>
              <w:rPr>
                <w:rFonts w:ascii="Open Sans" w:hAnsi="Open Sans" w:cs="Open Sans"/>
              </w:rPr>
            </w:pPr>
          </w:p>
          <w:p w14:paraId="499C764C" w14:textId="77777777" w:rsidR="00416E0C" w:rsidRDefault="00416E0C" w:rsidP="00416E0C">
            <w:pPr>
              <w:pStyle w:val="Heading2"/>
              <w:rPr>
                <w:rFonts w:ascii="Open Sans" w:hAnsi="Open Sans" w:cs="Open Sans"/>
                <w:color w:val="595959" w:themeColor="text1" w:themeTint="A6"/>
              </w:rPr>
            </w:pPr>
            <w:bookmarkStart w:id="24" w:name="_Toc211258485"/>
            <w:r>
              <w:rPr>
                <w:rFonts w:ascii="Open Sans" w:hAnsi="Open Sans" w:cs="Open Sans"/>
                <w:color w:val="595959" w:themeColor="text1" w:themeTint="A6"/>
              </w:rPr>
              <w:t>7</w:t>
            </w:r>
            <w:r w:rsidRPr="00A07F3F">
              <w:rPr>
                <w:rFonts w:ascii="Open Sans" w:hAnsi="Open Sans" w:cs="Open Sans"/>
                <w:color w:val="595959" w:themeColor="text1" w:themeTint="A6"/>
              </w:rPr>
              <w:t xml:space="preserve">. </w:t>
            </w:r>
            <w:r>
              <w:rPr>
                <w:rFonts w:ascii="Open Sans" w:hAnsi="Open Sans" w:cs="Open Sans"/>
                <w:color w:val="595959" w:themeColor="text1" w:themeTint="A6"/>
              </w:rPr>
              <w:t>Timelines</w:t>
            </w:r>
            <w:bookmarkEnd w:id="24"/>
          </w:p>
          <w:p w14:paraId="2B3C37B9" w14:textId="5AB23811" w:rsidR="00416E0C" w:rsidRPr="00416E0C" w:rsidRDefault="00416E0C" w:rsidP="00416E0C"/>
        </w:tc>
        <w:tc>
          <w:tcPr>
            <w:tcW w:w="4320" w:type="dxa"/>
          </w:tcPr>
          <w:p w14:paraId="40A24700" w14:textId="77777777" w:rsidR="009D1508" w:rsidRDefault="00000000">
            <w:pPr>
              <w:rPr>
                <w:rFonts w:ascii="Open Sans" w:hAnsi="Open Sans" w:cs="Open Sans"/>
              </w:rPr>
            </w:pPr>
            <w:r w:rsidRPr="00A07F3F">
              <w:rPr>
                <w:rFonts w:ascii="Open Sans" w:hAnsi="Open Sans" w:cs="Open Sans"/>
              </w:rPr>
              <w:t>99% uptime with reliable hosting.</w:t>
            </w:r>
          </w:p>
          <w:p w14:paraId="40326E94" w14:textId="77777777" w:rsidR="00416E0C" w:rsidRPr="00A07F3F" w:rsidRDefault="00416E0C">
            <w:pPr>
              <w:rPr>
                <w:rFonts w:ascii="Open Sans" w:hAnsi="Open Sans" w:cs="Open Sans"/>
              </w:rPr>
            </w:pPr>
          </w:p>
        </w:tc>
      </w:tr>
    </w:tbl>
    <w:tbl>
      <w:tblPr>
        <w:tblW w:w="8326" w:type="dxa"/>
        <w:tblInd w:w="6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14"/>
        <w:gridCol w:w="3544"/>
        <w:gridCol w:w="2268"/>
      </w:tblGrid>
      <w:tr w:rsidR="00416E0C" w:rsidRPr="00637E95" w14:paraId="1F51B86F" w14:textId="77777777" w:rsidTr="00416E0C">
        <w:trPr>
          <w:trHeight w:val="447"/>
        </w:trPr>
        <w:tc>
          <w:tcPr>
            <w:tcW w:w="2514" w:type="dxa"/>
          </w:tcPr>
          <w:p w14:paraId="38E8B2C7" w14:textId="77777777" w:rsidR="00416E0C" w:rsidRPr="00637E95" w:rsidRDefault="00416E0C" w:rsidP="00E96712">
            <w:pPr>
              <w:pStyle w:val="TableParagraph"/>
              <w:spacing w:before="1" w:line="279" w:lineRule="exact"/>
              <w:rPr>
                <w:sz w:val="20"/>
                <w:szCs w:val="20"/>
              </w:rPr>
            </w:pPr>
            <w:r w:rsidRPr="00637E95">
              <w:rPr>
                <w:sz w:val="20"/>
                <w:szCs w:val="20"/>
              </w:rPr>
              <w:t>Activity</w:t>
            </w:r>
          </w:p>
        </w:tc>
        <w:tc>
          <w:tcPr>
            <w:tcW w:w="3544" w:type="dxa"/>
          </w:tcPr>
          <w:p w14:paraId="521F59A7" w14:textId="77777777" w:rsidR="00416E0C" w:rsidRPr="00637E95" w:rsidRDefault="00416E0C" w:rsidP="00E96712">
            <w:pPr>
              <w:pStyle w:val="TableParagraph"/>
              <w:spacing w:before="1" w:line="279" w:lineRule="exact"/>
              <w:rPr>
                <w:sz w:val="20"/>
                <w:szCs w:val="20"/>
              </w:rPr>
            </w:pPr>
            <w:r w:rsidRPr="00637E95">
              <w:rPr>
                <w:sz w:val="20"/>
                <w:szCs w:val="20"/>
              </w:rPr>
              <w:t xml:space="preserve">Milestone </w:t>
            </w:r>
          </w:p>
        </w:tc>
        <w:tc>
          <w:tcPr>
            <w:tcW w:w="2268" w:type="dxa"/>
          </w:tcPr>
          <w:p w14:paraId="17BF41F3" w14:textId="77777777" w:rsidR="00416E0C" w:rsidRPr="00637E95" w:rsidRDefault="00416E0C" w:rsidP="00E96712">
            <w:pPr>
              <w:pStyle w:val="TableParagraph"/>
              <w:spacing w:before="1" w:line="279" w:lineRule="exact"/>
              <w:rPr>
                <w:sz w:val="20"/>
                <w:szCs w:val="20"/>
              </w:rPr>
            </w:pPr>
            <w:r w:rsidRPr="00637E95">
              <w:rPr>
                <w:sz w:val="20"/>
                <w:szCs w:val="20"/>
              </w:rPr>
              <w:t xml:space="preserve">Date Constraint </w:t>
            </w:r>
          </w:p>
        </w:tc>
      </w:tr>
      <w:tr w:rsidR="00416E0C" w:rsidRPr="00637E95" w14:paraId="175758D4" w14:textId="77777777" w:rsidTr="00416E0C">
        <w:trPr>
          <w:trHeight w:val="541"/>
        </w:trPr>
        <w:tc>
          <w:tcPr>
            <w:tcW w:w="2514" w:type="dxa"/>
          </w:tcPr>
          <w:p w14:paraId="1D1D33CC" w14:textId="77777777" w:rsidR="00416E0C" w:rsidRPr="00637E95" w:rsidRDefault="00416E0C" w:rsidP="00E96712">
            <w:pPr>
              <w:pStyle w:val="TableParagraph"/>
              <w:spacing w:before="1" w:line="279" w:lineRule="exact"/>
              <w:rPr>
                <w:sz w:val="20"/>
                <w:szCs w:val="20"/>
              </w:rPr>
            </w:pPr>
            <w:r w:rsidRPr="00637E95">
              <w:rPr>
                <w:sz w:val="20"/>
                <w:szCs w:val="20"/>
              </w:rPr>
              <w:t xml:space="preserve">Functional Requirements </w:t>
            </w:r>
          </w:p>
        </w:tc>
        <w:tc>
          <w:tcPr>
            <w:tcW w:w="3544" w:type="dxa"/>
          </w:tcPr>
          <w:p w14:paraId="0458D8CD" w14:textId="77777777" w:rsidR="00416E0C" w:rsidRPr="00637E95" w:rsidRDefault="00416E0C" w:rsidP="00E96712">
            <w:pPr>
              <w:pStyle w:val="TableParagraph"/>
              <w:spacing w:before="1" w:line="279" w:lineRule="exact"/>
              <w:rPr>
                <w:sz w:val="20"/>
                <w:szCs w:val="20"/>
              </w:rPr>
            </w:pPr>
            <w:r w:rsidRPr="00637E95">
              <w:rPr>
                <w:sz w:val="20"/>
                <w:szCs w:val="20"/>
              </w:rPr>
              <w:t>Functional Requirements Revision</w:t>
            </w:r>
          </w:p>
        </w:tc>
        <w:tc>
          <w:tcPr>
            <w:tcW w:w="2268" w:type="dxa"/>
          </w:tcPr>
          <w:p w14:paraId="5F81F315" w14:textId="7E88D263" w:rsidR="00416E0C" w:rsidRPr="00637E95" w:rsidRDefault="00416E0C" w:rsidP="00D0144D">
            <w:pPr>
              <w:pStyle w:val="TableParagraph"/>
              <w:spacing w:before="1" w:line="279" w:lineRule="exact"/>
              <w:ind w:left="0"/>
              <w:rPr>
                <w:sz w:val="20"/>
                <w:szCs w:val="20"/>
              </w:rPr>
            </w:pPr>
          </w:p>
        </w:tc>
      </w:tr>
      <w:tr w:rsidR="00416E0C" w:rsidRPr="00637E95" w14:paraId="6EDD3C11" w14:textId="77777777" w:rsidTr="00416E0C">
        <w:trPr>
          <w:trHeight w:val="541"/>
        </w:trPr>
        <w:tc>
          <w:tcPr>
            <w:tcW w:w="2514" w:type="dxa"/>
          </w:tcPr>
          <w:p w14:paraId="0CF77B96" w14:textId="77777777" w:rsidR="00416E0C" w:rsidRPr="00637E95" w:rsidRDefault="00416E0C" w:rsidP="00E96712">
            <w:pPr>
              <w:pStyle w:val="TableParagraph"/>
              <w:spacing w:before="1" w:line="279" w:lineRule="exact"/>
              <w:rPr>
                <w:sz w:val="20"/>
                <w:szCs w:val="20"/>
              </w:rPr>
            </w:pPr>
          </w:p>
        </w:tc>
        <w:tc>
          <w:tcPr>
            <w:tcW w:w="3544" w:type="dxa"/>
          </w:tcPr>
          <w:p w14:paraId="0D4CD04F" w14:textId="01DE58EC" w:rsidR="00416E0C" w:rsidRPr="00637E95" w:rsidRDefault="00416E0C" w:rsidP="00E96712">
            <w:pPr>
              <w:pStyle w:val="TableParagraph"/>
              <w:spacing w:before="1" w:line="279" w:lineRule="exact"/>
              <w:rPr>
                <w:sz w:val="20"/>
                <w:szCs w:val="20"/>
              </w:rPr>
            </w:pPr>
            <w:r w:rsidRPr="00637E95">
              <w:rPr>
                <w:sz w:val="20"/>
                <w:szCs w:val="20"/>
              </w:rPr>
              <w:t>FR</w:t>
            </w:r>
            <w:r w:rsidR="007C22E4">
              <w:rPr>
                <w:sz w:val="20"/>
                <w:szCs w:val="20"/>
              </w:rPr>
              <w:t>S &amp; Quote</w:t>
            </w:r>
            <w:r w:rsidRPr="00637E95">
              <w:rPr>
                <w:sz w:val="20"/>
                <w:szCs w:val="20"/>
              </w:rPr>
              <w:t xml:space="preserve"> Sign-off</w:t>
            </w:r>
          </w:p>
        </w:tc>
        <w:tc>
          <w:tcPr>
            <w:tcW w:w="2268" w:type="dxa"/>
          </w:tcPr>
          <w:p w14:paraId="56E01D9F" w14:textId="6694717D" w:rsidR="00416E0C" w:rsidRPr="00637E95" w:rsidRDefault="00416E0C" w:rsidP="00D0144D">
            <w:pPr>
              <w:pStyle w:val="TableParagraph"/>
              <w:spacing w:before="1" w:line="279" w:lineRule="exact"/>
              <w:ind w:left="0"/>
              <w:rPr>
                <w:sz w:val="20"/>
                <w:szCs w:val="20"/>
              </w:rPr>
            </w:pPr>
          </w:p>
        </w:tc>
      </w:tr>
      <w:tr w:rsidR="00416E0C" w:rsidRPr="00637E95" w14:paraId="0649AC41" w14:textId="77777777" w:rsidTr="00416E0C">
        <w:trPr>
          <w:trHeight w:val="445"/>
        </w:trPr>
        <w:tc>
          <w:tcPr>
            <w:tcW w:w="2514" w:type="dxa"/>
          </w:tcPr>
          <w:p w14:paraId="38565A2D" w14:textId="77777777" w:rsidR="00416E0C" w:rsidRPr="00637E95" w:rsidRDefault="00416E0C" w:rsidP="00E96712">
            <w:pPr>
              <w:pStyle w:val="TableParagraph"/>
              <w:spacing w:before="1" w:line="279" w:lineRule="exact"/>
              <w:rPr>
                <w:sz w:val="20"/>
                <w:szCs w:val="20"/>
              </w:rPr>
            </w:pPr>
            <w:r w:rsidRPr="00637E95">
              <w:rPr>
                <w:sz w:val="20"/>
                <w:szCs w:val="20"/>
              </w:rPr>
              <w:t>Designs</w:t>
            </w:r>
          </w:p>
        </w:tc>
        <w:tc>
          <w:tcPr>
            <w:tcW w:w="3544" w:type="dxa"/>
          </w:tcPr>
          <w:p w14:paraId="63CE4FE1" w14:textId="77777777" w:rsidR="00416E0C" w:rsidRPr="00637E95" w:rsidRDefault="00416E0C" w:rsidP="00E96712">
            <w:pPr>
              <w:pStyle w:val="TableParagraph"/>
              <w:spacing w:before="1" w:line="279" w:lineRule="exact"/>
              <w:rPr>
                <w:sz w:val="20"/>
                <w:szCs w:val="20"/>
              </w:rPr>
            </w:pPr>
            <w:r w:rsidRPr="00637E95">
              <w:rPr>
                <w:sz w:val="20"/>
                <w:szCs w:val="20"/>
              </w:rPr>
              <w:t>Wire-frame Sign-off</w:t>
            </w:r>
          </w:p>
        </w:tc>
        <w:tc>
          <w:tcPr>
            <w:tcW w:w="2268" w:type="dxa"/>
          </w:tcPr>
          <w:p w14:paraId="7CDB5B47" w14:textId="059E8229" w:rsidR="00416E0C" w:rsidRPr="00637E95" w:rsidRDefault="00416E0C" w:rsidP="00D0144D">
            <w:pPr>
              <w:pStyle w:val="TableParagraph"/>
              <w:spacing w:before="1" w:line="279" w:lineRule="exact"/>
              <w:ind w:left="0"/>
              <w:rPr>
                <w:sz w:val="20"/>
                <w:szCs w:val="20"/>
              </w:rPr>
            </w:pPr>
          </w:p>
        </w:tc>
      </w:tr>
      <w:tr w:rsidR="00416E0C" w:rsidRPr="00637E95" w14:paraId="5FA4A2F3" w14:textId="77777777" w:rsidTr="00416E0C">
        <w:trPr>
          <w:trHeight w:val="445"/>
        </w:trPr>
        <w:tc>
          <w:tcPr>
            <w:tcW w:w="2514" w:type="dxa"/>
          </w:tcPr>
          <w:p w14:paraId="5361FE06" w14:textId="77777777" w:rsidR="00416E0C" w:rsidRPr="00637E95" w:rsidRDefault="00416E0C" w:rsidP="00E96712">
            <w:pPr>
              <w:pStyle w:val="TableParagraph"/>
              <w:spacing w:before="1" w:line="279" w:lineRule="exact"/>
              <w:rPr>
                <w:sz w:val="20"/>
                <w:szCs w:val="20"/>
              </w:rPr>
            </w:pPr>
            <w:r w:rsidRPr="00637E95">
              <w:rPr>
                <w:sz w:val="20"/>
                <w:szCs w:val="20"/>
              </w:rPr>
              <w:t>Development</w:t>
            </w:r>
          </w:p>
        </w:tc>
        <w:tc>
          <w:tcPr>
            <w:tcW w:w="3544" w:type="dxa"/>
          </w:tcPr>
          <w:p w14:paraId="715AFFCC" w14:textId="77777777" w:rsidR="00416E0C" w:rsidRPr="00637E95" w:rsidRDefault="00416E0C" w:rsidP="00E96712">
            <w:pPr>
              <w:pStyle w:val="TableParagraph"/>
              <w:spacing w:before="1" w:line="279" w:lineRule="exact"/>
              <w:rPr>
                <w:sz w:val="20"/>
                <w:szCs w:val="20"/>
              </w:rPr>
            </w:pPr>
            <w:r w:rsidRPr="00637E95">
              <w:rPr>
                <w:sz w:val="20"/>
                <w:szCs w:val="20"/>
              </w:rPr>
              <w:t>First Revision</w:t>
            </w:r>
          </w:p>
        </w:tc>
        <w:tc>
          <w:tcPr>
            <w:tcW w:w="2268" w:type="dxa"/>
          </w:tcPr>
          <w:p w14:paraId="4B142A39" w14:textId="23CE71B8" w:rsidR="00416E0C" w:rsidRPr="00637E95" w:rsidRDefault="00416E0C" w:rsidP="00D0144D">
            <w:pPr>
              <w:pStyle w:val="TableParagraph"/>
              <w:spacing w:before="1" w:line="279" w:lineRule="exact"/>
              <w:ind w:left="0"/>
              <w:rPr>
                <w:sz w:val="20"/>
                <w:szCs w:val="20"/>
              </w:rPr>
            </w:pPr>
          </w:p>
        </w:tc>
      </w:tr>
      <w:tr w:rsidR="00416E0C" w:rsidRPr="00637E95" w14:paraId="6E1A3948" w14:textId="77777777" w:rsidTr="00416E0C">
        <w:trPr>
          <w:trHeight w:val="445"/>
        </w:trPr>
        <w:tc>
          <w:tcPr>
            <w:tcW w:w="2514" w:type="dxa"/>
          </w:tcPr>
          <w:p w14:paraId="4A0C20BD" w14:textId="77777777" w:rsidR="00416E0C" w:rsidRPr="00637E95" w:rsidRDefault="00416E0C" w:rsidP="00E96712">
            <w:pPr>
              <w:pStyle w:val="TableParagraph"/>
              <w:spacing w:before="1" w:line="279" w:lineRule="exact"/>
              <w:rPr>
                <w:sz w:val="20"/>
                <w:szCs w:val="20"/>
              </w:rPr>
            </w:pPr>
          </w:p>
        </w:tc>
        <w:tc>
          <w:tcPr>
            <w:tcW w:w="3544" w:type="dxa"/>
          </w:tcPr>
          <w:p w14:paraId="4E50D20B" w14:textId="77777777" w:rsidR="00416E0C" w:rsidRPr="00637E95" w:rsidRDefault="00416E0C" w:rsidP="00E96712">
            <w:pPr>
              <w:pStyle w:val="TableParagraph"/>
              <w:spacing w:before="1" w:line="279" w:lineRule="exact"/>
              <w:rPr>
                <w:sz w:val="20"/>
                <w:szCs w:val="20"/>
              </w:rPr>
            </w:pPr>
            <w:r w:rsidRPr="00637E95">
              <w:rPr>
                <w:sz w:val="20"/>
                <w:szCs w:val="20"/>
              </w:rPr>
              <w:t>Final Revision</w:t>
            </w:r>
          </w:p>
        </w:tc>
        <w:tc>
          <w:tcPr>
            <w:tcW w:w="2268" w:type="dxa"/>
          </w:tcPr>
          <w:p w14:paraId="0D96D29B" w14:textId="7A01043D" w:rsidR="00416E0C" w:rsidRPr="00637E95" w:rsidRDefault="00416E0C" w:rsidP="00D0144D">
            <w:pPr>
              <w:pStyle w:val="TableParagraph"/>
              <w:spacing w:before="1" w:line="279" w:lineRule="exact"/>
              <w:ind w:left="0"/>
              <w:rPr>
                <w:sz w:val="20"/>
                <w:szCs w:val="20"/>
              </w:rPr>
            </w:pPr>
          </w:p>
        </w:tc>
      </w:tr>
      <w:tr w:rsidR="00416E0C" w:rsidRPr="00637E95" w14:paraId="26EE3FD4" w14:textId="77777777" w:rsidTr="00416E0C">
        <w:trPr>
          <w:trHeight w:val="445"/>
        </w:trPr>
        <w:tc>
          <w:tcPr>
            <w:tcW w:w="2514" w:type="dxa"/>
          </w:tcPr>
          <w:p w14:paraId="7F14691A" w14:textId="77777777" w:rsidR="00416E0C" w:rsidRPr="00637E95" w:rsidRDefault="00416E0C" w:rsidP="00E96712">
            <w:pPr>
              <w:pStyle w:val="TableParagraph"/>
              <w:spacing w:before="1" w:line="279" w:lineRule="exact"/>
              <w:rPr>
                <w:sz w:val="20"/>
                <w:szCs w:val="20"/>
              </w:rPr>
            </w:pPr>
            <w:r w:rsidRPr="00637E95">
              <w:rPr>
                <w:sz w:val="20"/>
                <w:szCs w:val="20"/>
              </w:rPr>
              <w:t>UAT</w:t>
            </w:r>
          </w:p>
        </w:tc>
        <w:tc>
          <w:tcPr>
            <w:tcW w:w="3544" w:type="dxa"/>
          </w:tcPr>
          <w:p w14:paraId="4D1104A7" w14:textId="77777777" w:rsidR="00416E0C" w:rsidRPr="00637E95" w:rsidRDefault="00416E0C" w:rsidP="00E96712">
            <w:pPr>
              <w:pStyle w:val="TableParagraph"/>
              <w:spacing w:before="1" w:line="279" w:lineRule="exact"/>
              <w:rPr>
                <w:sz w:val="20"/>
                <w:szCs w:val="20"/>
              </w:rPr>
            </w:pPr>
            <w:r w:rsidRPr="00637E95">
              <w:rPr>
                <w:sz w:val="20"/>
                <w:szCs w:val="20"/>
              </w:rPr>
              <w:t>User Analysis Testing Approval</w:t>
            </w:r>
          </w:p>
        </w:tc>
        <w:tc>
          <w:tcPr>
            <w:tcW w:w="2268" w:type="dxa"/>
          </w:tcPr>
          <w:p w14:paraId="20EC5E66" w14:textId="61183D13" w:rsidR="00416E0C" w:rsidRPr="00637E95" w:rsidRDefault="00416E0C" w:rsidP="00D0144D">
            <w:pPr>
              <w:pStyle w:val="TableParagraph"/>
              <w:spacing w:before="1" w:line="279" w:lineRule="exact"/>
              <w:ind w:left="0"/>
              <w:rPr>
                <w:sz w:val="20"/>
                <w:szCs w:val="20"/>
              </w:rPr>
            </w:pPr>
          </w:p>
        </w:tc>
      </w:tr>
      <w:tr w:rsidR="00416E0C" w:rsidRPr="00637E95" w14:paraId="2D4C2902" w14:textId="77777777" w:rsidTr="00416E0C">
        <w:trPr>
          <w:trHeight w:val="445"/>
        </w:trPr>
        <w:tc>
          <w:tcPr>
            <w:tcW w:w="2514" w:type="dxa"/>
          </w:tcPr>
          <w:p w14:paraId="1D137A84" w14:textId="77777777" w:rsidR="00416E0C" w:rsidRPr="00637E95" w:rsidRDefault="00416E0C" w:rsidP="00E96712">
            <w:pPr>
              <w:pStyle w:val="TableParagraph"/>
              <w:spacing w:before="1" w:line="279" w:lineRule="exact"/>
              <w:rPr>
                <w:sz w:val="20"/>
                <w:szCs w:val="20"/>
              </w:rPr>
            </w:pPr>
            <w:r w:rsidRPr="00637E95">
              <w:rPr>
                <w:sz w:val="20"/>
                <w:szCs w:val="20"/>
              </w:rPr>
              <w:t>Go Live</w:t>
            </w:r>
          </w:p>
        </w:tc>
        <w:tc>
          <w:tcPr>
            <w:tcW w:w="3544" w:type="dxa"/>
          </w:tcPr>
          <w:p w14:paraId="0F4FCCE8" w14:textId="77777777" w:rsidR="00416E0C" w:rsidRPr="00637E95" w:rsidRDefault="00416E0C" w:rsidP="00E96712">
            <w:pPr>
              <w:pStyle w:val="TableParagraph"/>
              <w:spacing w:before="1" w:line="279" w:lineRule="exact"/>
              <w:rPr>
                <w:sz w:val="20"/>
                <w:szCs w:val="20"/>
              </w:rPr>
            </w:pPr>
            <w:r w:rsidRPr="00637E95">
              <w:rPr>
                <w:sz w:val="20"/>
                <w:szCs w:val="20"/>
              </w:rPr>
              <w:t>Migration</w:t>
            </w:r>
          </w:p>
        </w:tc>
        <w:tc>
          <w:tcPr>
            <w:tcW w:w="2268" w:type="dxa"/>
          </w:tcPr>
          <w:p w14:paraId="0374A78B" w14:textId="06EA626B" w:rsidR="00416E0C" w:rsidRPr="00637E95" w:rsidRDefault="00416E0C" w:rsidP="00D0144D">
            <w:pPr>
              <w:pStyle w:val="TableParagraph"/>
              <w:spacing w:before="1" w:line="279" w:lineRule="exact"/>
              <w:ind w:left="0"/>
              <w:rPr>
                <w:sz w:val="20"/>
                <w:szCs w:val="20"/>
              </w:rPr>
            </w:pPr>
          </w:p>
        </w:tc>
      </w:tr>
      <w:tr w:rsidR="00416E0C" w:rsidRPr="00637E95" w14:paraId="061C36E9" w14:textId="77777777" w:rsidTr="00416E0C">
        <w:trPr>
          <w:trHeight w:val="445"/>
        </w:trPr>
        <w:tc>
          <w:tcPr>
            <w:tcW w:w="2514" w:type="dxa"/>
          </w:tcPr>
          <w:p w14:paraId="5DCDFD54" w14:textId="77777777" w:rsidR="00416E0C" w:rsidRPr="00637E95" w:rsidRDefault="00416E0C" w:rsidP="00E96712">
            <w:pPr>
              <w:pStyle w:val="TableParagraph"/>
              <w:spacing w:before="1" w:line="279" w:lineRule="exact"/>
              <w:rPr>
                <w:sz w:val="20"/>
                <w:szCs w:val="20"/>
              </w:rPr>
            </w:pPr>
          </w:p>
        </w:tc>
        <w:tc>
          <w:tcPr>
            <w:tcW w:w="3544" w:type="dxa"/>
          </w:tcPr>
          <w:p w14:paraId="427C63EB" w14:textId="77777777" w:rsidR="00416E0C" w:rsidRPr="00637E95" w:rsidRDefault="00416E0C" w:rsidP="00E96712">
            <w:pPr>
              <w:pStyle w:val="TableParagraph"/>
              <w:spacing w:before="1" w:line="279" w:lineRule="exact"/>
              <w:rPr>
                <w:sz w:val="20"/>
                <w:szCs w:val="20"/>
              </w:rPr>
            </w:pPr>
            <w:r w:rsidRPr="00637E95">
              <w:rPr>
                <w:sz w:val="20"/>
                <w:szCs w:val="20"/>
              </w:rPr>
              <w:t>Web Admin Tutorial</w:t>
            </w:r>
          </w:p>
        </w:tc>
        <w:tc>
          <w:tcPr>
            <w:tcW w:w="2268" w:type="dxa"/>
          </w:tcPr>
          <w:p w14:paraId="3912177F" w14:textId="7ACDA815" w:rsidR="00416E0C" w:rsidRPr="00637E95" w:rsidRDefault="00416E0C" w:rsidP="00D0144D">
            <w:pPr>
              <w:pStyle w:val="TableParagraph"/>
              <w:spacing w:before="1" w:line="279" w:lineRule="exact"/>
              <w:ind w:left="0"/>
              <w:rPr>
                <w:sz w:val="20"/>
                <w:szCs w:val="20"/>
              </w:rPr>
            </w:pPr>
          </w:p>
        </w:tc>
      </w:tr>
      <w:tr w:rsidR="00416E0C" w:rsidRPr="00637E95" w14:paraId="6D4687FC" w14:textId="77777777" w:rsidTr="00416E0C">
        <w:trPr>
          <w:trHeight w:val="445"/>
        </w:trPr>
        <w:tc>
          <w:tcPr>
            <w:tcW w:w="2514" w:type="dxa"/>
          </w:tcPr>
          <w:p w14:paraId="03733EF9" w14:textId="77777777" w:rsidR="00416E0C" w:rsidRPr="00637E95" w:rsidRDefault="00416E0C" w:rsidP="00E96712">
            <w:pPr>
              <w:pStyle w:val="TableParagraph"/>
              <w:spacing w:before="1" w:line="279" w:lineRule="exact"/>
              <w:rPr>
                <w:sz w:val="20"/>
                <w:szCs w:val="20"/>
              </w:rPr>
            </w:pPr>
          </w:p>
        </w:tc>
        <w:tc>
          <w:tcPr>
            <w:tcW w:w="3544" w:type="dxa"/>
          </w:tcPr>
          <w:p w14:paraId="77437E04" w14:textId="77777777" w:rsidR="00416E0C" w:rsidRPr="00637E95" w:rsidRDefault="00416E0C" w:rsidP="00E96712">
            <w:pPr>
              <w:pStyle w:val="TableParagraph"/>
              <w:spacing w:before="1" w:line="279" w:lineRule="exact"/>
              <w:rPr>
                <w:sz w:val="20"/>
                <w:szCs w:val="20"/>
              </w:rPr>
            </w:pPr>
            <w:r w:rsidRPr="00637E95">
              <w:rPr>
                <w:sz w:val="20"/>
                <w:szCs w:val="20"/>
              </w:rPr>
              <w:t>Cool Period</w:t>
            </w:r>
          </w:p>
        </w:tc>
        <w:tc>
          <w:tcPr>
            <w:tcW w:w="2268" w:type="dxa"/>
          </w:tcPr>
          <w:p w14:paraId="73465C0E" w14:textId="716CFE91" w:rsidR="00416E0C" w:rsidRPr="00637E95" w:rsidRDefault="00D0144D" w:rsidP="00E96712">
            <w:pPr>
              <w:pStyle w:val="TableParagraph"/>
              <w:spacing w:before="1" w:line="279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22/12/2025 – 03/01/2026</w:t>
            </w:r>
          </w:p>
        </w:tc>
      </w:tr>
      <w:tr w:rsidR="00416E0C" w:rsidRPr="00637E95" w14:paraId="54F8E97D" w14:textId="77777777" w:rsidTr="00416E0C">
        <w:trPr>
          <w:trHeight w:val="445"/>
        </w:trPr>
        <w:tc>
          <w:tcPr>
            <w:tcW w:w="2514" w:type="dxa"/>
          </w:tcPr>
          <w:p w14:paraId="45DBB4F9" w14:textId="77777777" w:rsidR="00416E0C" w:rsidRPr="00637E95" w:rsidRDefault="00416E0C" w:rsidP="00E96712">
            <w:pPr>
              <w:pStyle w:val="TableParagraph"/>
              <w:spacing w:before="1" w:line="279" w:lineRule="exact"/>
              <w:rPr>
                <w:sz w:val="20"/>
                <w:szCs w:val="20"/>
              </w:rPr>
            </w:pPr>
          </w:p>
        </w:tc>
        <w:tc>
          <w:tcPr>
            <w:tcW w:w="3544" w:type="dxa"/>
          </w:tcPr>
          <w:p w14:paraId="18BA99FD" w14:textId="77777777" w:rsidR="00416E0C" w:rsidRPr="00637E95" w:rsidRDefault="00416E0C" w:rsidP="00E96712">
            <w:pPr>
              <w:pStyle w:val="TableParagraph"/>
              <w:spacing w:before="1" w:line="279" w:lineRule="exact"/>
              <w:rPr>
                <w:sz w:val="20"/>
                <w:szCs w:val="20"/>
              </w:rPr>
            </w:pPr>
            <w:r w:rsidRPr="00637E95">
              <w:rPr>
                <w:sz w:val="20"/>
                <w:szCs w:val="20"/>
              </w:rPr>
              <w:t>Hand Over</w:t>
            </w:r>
          </w:p>
        </w:tc>
        <w:tc>
          <w:tcPr>
            <w:tcW w:w="2268" w:type="dxa"/>
          </w:tcPr>
          <w:p w14:paraId="49B2371B" w14:textId="5CDBA783" w:rsidR="00416E0C" w:rsidRPr="00637E95" w:rsidRDefault="00416E0C" w:rsidP="00E96712">
            <w:pPr>
              <w:pStyle w:val="TableParagraph"/>
              <w:spacing w:before="1" w:line="279" w:lineRule="exact"/>
              <w:rPr>
                <w:sz w:val="20"/>
                <w:szCs w:val="20"/>
              </w:rPr>
            </w:pPr>
          </w:p>
        </w:tc>
      </w:tr>
    </w:tbl>
    <w:p w14:paraId="6533B278" w14:textId="5F169571" w:rsidR="009D1508" w:rsidRDefault="009D1508" w:rsidP="00A35DF2">
      <w:pPr>
        <w:pStyle w:val="ListBullet"/>
        <w:numPr>
          <w:ilvl w:val="0"/>
          <w:numId w:val="0"/>
        </w:numPr>
        <w:rPr>
          <w:rFonts w:ascii="Open Sans" w:hAnsi="Open Sans" w:cs="Open Sans"/>
        </w:rPr>
      </w:pPr>
    </w:p>
    <w:p w14:paraId="0578D6B6" w14:textId="5E138FD8" w:rsidR="002B67CE" w:rsidRDefault="002B67CE" w:rsidP="002B67CE">
      <w:pPr>
        <w:pStyle w:val="ListBullet"/>
        <w:numPr>
          <w:ilvl w:val="0"/>
          <w:numId w:val="0"/>
        </w:numPr>
        <w:rPr>
          <w:rFonts w:ascii="Open Sans" w:hAnsi="Open Sans" w:cs="Open Sans"/>
          <w:lang w:val="en-ZA"/>
        </w:rPr>
      </w:pPr>
    </w:p>
    <w:p w14:paraId="2C506FFD" w14:textId="77777777" w:rsidR="00C97710" w:rsidRDefault="00C97710" w:rsidP="002B67CE">
      <w:pPr>
        <w:pStyle w:val="ListBullet"/>
        <w:numPr>
          <w:ilvl w:val="0"/>
          <w:numId w:val="0"/>
        </w:numPr>
        <w:rPr>
          <w:rFonts w:ascii="Open Sans" w:hAnsi="Open Sans" w:cs="Open Sans"/>
          <w:lang w:val="en-ZA"/>
        </w:rPr>
      </w:pPr>
    </w:p>
    <w:p w14:paraId="03DA5319" w14:textId="5EF0F674" w:rsidR="00C97710" w:rsidRDefault="00C97710" w:rsidP="002B67CE">
      <w:pPr>
        <w:pStyle w:val="ListBullet"/>
        <w:numPr>
          <w:ilvl w:val="0"/>
          <w:numId w:val="0"/>
        </w:numPr>
        <w:rPr>
          <w:rFonts w:ascii="Open Sans" w:hAnsi="Open Sans" w:cs="Open Sans"/>
          <w:b/>
          <w:bCs/>
          <w:color w:val="595959" w:themeColor="text1" w:themeTint="A6"/>
          <w:sz w:val="24"/>
          <w:szCs w:val="24"/>
          <w:lang w:val="en-ZA"/>
        </w:rPr>
      </w:pPr>
      <w:r w:rsidRPr="00C97710">
        <w:rPr>
          <w:rFonts w:ascii="Open Sans" w:hAnsi="Open Sans" w:cs="Open Sans"/>
          <w:b/>
          <w:bCs/>
          <w:color w:val="595959" w:themeColor="text1" w:themeTint="A6"/>
          <w:sz w:val="24"/>
          <w:szCs w:val="24"/>
          <w:lang w:val="en-ZA"/>
        </w:rPr>
        <w:lastRenderedPageBreak/>
        <w:t>8. Quotation</w:t>
      </w:r>
    </w:p>
    <w:p w14:paraId="13E977A9" w14:textId="77777777" w:rsidR="00C97710" w:rsidRPr="002B67CE" w:rsidRDefault="00C97710" w:rsidP="002B67CE">
      <w:pPr>
        <w:pStyle w:val="ListBullet"/>
        <w:numPr>
          <w:ilvl w:val="0"/>
          <w:numId w:val="0"/>
        </w:numPr>
        <w:rPr>
          <w:rFonts w:ascii="Open Sans" w:hAnsi="Open Sans" w:cs="Open Sans"/>
          <w:b/>
          <w:bCs/>
          <w:color w:val="595959" w:themeColor="text1" w:themeTint="A6"/>
          <w:sz w:val="24"/>
          <w:szCs w:val="24"/>
          <w:lang w:val="en-ZA"/>
        </w:rPr>
      </w:pPr>
    </w:p>
    <w:tbl>
      <w:tblPr>
        <w:tblW w:w="7949" w:type="dxa"/>
        <w:tblInd w:w="6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2"/>
        <w:gridCol w:w="4427"/>
        <w:gridCol w:w="2550"/>
      </w:tblGrid>
      <w:tr w:rsidR="002B67CE" w:rsidRPr="002B67CE" w14:paraId="66B743C7" w14:textId="77777777" w:rsidTr="002B67CE">
        <w:trPr>
          <w:trHeight w:val="300"/>
        </w:trPr>
        <w:tc>
          <w:tcPr>
            <w:tcW w:w="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7D1B280" w14:textId="04419A70" w:rsidR="00C97710" w:rsidRPr="002B67CE" w:rsidRDefault="00C97710" w:rsidP="00C97710">
            <w:pPr>
              <w:pStyle w:val="ListBullet"/>
              <w:numPr>
                <w:ilvl w:val="0"/>
                <w:numId w:val="0"/>
              </w:numPr>
              <w:rPr>
                <w:rFonts w:ascii="Open Sans" w:hAnsi="Open Sans" w:cs="Open Sans"/>
                <w:color w:val="595959" w:themeColor="text1" w:themeTint="A6"/>
                <w:lang w:val="en-ZA"/>
              </w:rPr>
            </w:pPr>
          </w:p>
        </w:tc>
        <w:tc>
          <w:tcPr>
            <w:tcW w:w="44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2B99CB0" w14:textId="77777777" w:rsidR="002B67CE" w:rsidRPr="002B67CE" w:rsidRDefault="002B67CE" w:rsidP="002B67CE">
            <w:pPr>
              <w:pStyle w:val="ListBullet"/>
              <w:numPr>
                <w:ilvl w:val="0"/>
                <w:numId w:val="0"/>
              </w:numPr>
              <w:ind w:left="360"/>
              <w:rPr>
                <w:rFonts w:ascii="Open Sans" w:hAnsi="Open Sans" w:cs="Open Sans"/>
                <w:color w:val="595959" w:themeColor="text1" w:themeTint="A6"/>
                <w:lang w:val="en-ZA"/>
              </w:rPr>
            </w:pPr>
            <w:r w:rsidRPr="002B67CE">
              <w:rPr>
                <w:rFonts w:ascii="Open Sans" w:hAnsi="Open Sans" w:cs="Open Sans"/>
                <w:b/>
                <w:bCs/>
                <w:color w:val="595959" w:themeColor="text1" w:themeTint="A6"/>
              </w:rPr>
              <w:t>Description</w:t>
            </w:r>
            <w:r w:rsidRPr="002B67CE">
              <w:rPr>
                <w:rFonts w:ascii="Open Sans" w:hAnsi="Open Sans" w:cs="Open Sans"/>
                <w:color w:val="595959" w:themeColor="text1" w:themeTint="A6"/>
                <w:lang w:val="en-ZA"/>
              </w:rPr>
              <w:t>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5BCCAA6" w14:textId="77777777" w:rsidR="002B67CE" w:rsidRPr="002B67CE" w:rsidRDefault="002B67CE" w:rsidP="002B67CE">
            <w:pPr>
              <w:pStyle w:val="ListBullet"/>
              <w:numPr>
                <w:ilvl w:val="0"/>
                <w:numId w:val="0"/>
              </w:numPr>
              <w:ind w:left="360"/>
              <w:rPr>
                <w:rFonts w:ascii="Open Sans" w:hAnsi="Open Sans" w:cs="Open Sans"/>
                <w:lang w:val="en-ZA"/>
              </w:rPr>
            </w:pPr>
            <w:r w:rsidRPr="002B67CE">
              <w:rPr>
                <w:rFonts w:ascii="Open Sans" w:hAnsi="Open Sans" w:cs="Open Sans"/>
                <w:b/>
                <w:bCs/>
                <w:color w:val="595959" w:themeColor="text1" w:themeTint="A6"/>
              </w:rPr>
              <w:t>Cost (ZAR)</w:t>
            </w:r>
            <w:r w:rsidRPr="002B67CE">
              <w:rPr>
                <w:rFonts w:ascii="Open Sans" w:hAnsi="Open Sans" w:cs="Open Sans"/>
                <w:color w:val="595959" w:themeColor="text1" w:themeTint="A6"/>
                <w:lang w:val="en-ZA"/>
              </w:rPr>
              <w:t> </w:t>
            </w:r>
          </w:p>
        </w:tc>
      </w:tr>
      <w:tr w:rsidR="002B67CE" w:rsidRPr="002B67CE" w14:paraId="69A2361A" w14:textId="77777777" w:rsidTr="002B67CE">
        <w:trPr>
          <w:trHeight w:val="300"/>
        </w:trPr>
        <w:tc>
          <w:tcPr>
            <w:tcW w:w="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FB024B4" w14:textId="77777777" w:rsidR="002B67CE" w:rsidRPr="002B67CE" w:rsidRDefault="002B67CE" w:rsidP="002B67CE">
            <w:pPr>
              <w:pStyle w:val="ListBullet"/>
              <w:numPr>
                <w:ilvl w:val="0"/>
                <w:numId w:val="0"/>
              </w:numPr>
              <w:ind w:left="360"/>
              <w:rPr>
                <w:rFonts w:ascii="Open Sans" w:hAnsi="Open Sans" w:cs="Open Sans"/>
                <w:lang w:val="en-ZA"/>
              </w:rPr>
            </w:pPr>
            <w:r w:rsidRPr="002B67CE">
              <w:rPr>
                <w:rFonts w:ascii="Open Sans" w:hAnsi="Open Sans" w:cs="Open Sans"/>
                <w:b/>
                <w:bCs/>
              </w:rPr>
              <w:t>1</w:t>
            </w:r>
            <w:r w:rsidRPr="002B67CE">
              <w:rPr>
                <w:rFonts w:ascii="Open Sans" w:hAnsi="Open Sans" w:cs="Open Sans"/>
                <w:lang w:val="en-ZA"/>
              </w:rPr>
              <w:t> </w:t>
            </w:r>
          </w:p>
        </w:tc>
        <w:tc>
          <w:tcPr>
            <w:tcW w:w="44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37CC716" w14:textId="33974FC3" w:rsidR="002B67CE" w:rsidRPr="002B67CE" w:rsidRDefault="002B67CE" w:rsidP="002B67CE">
            <w:pPr>
              <w:pStyle w:val="ListBullet"/>
              <w:numPr>
                <w:ilvl w:val="0"/>
                <w:numId w:val="0"/>
              </w:numPr>
              <w:ind w:left="360"/>
              <w:rPr>
                <w:rFonts w:ascii="Open Sans" w:hAnsi="Open Sans" w:cs="Open Sans"/>
                <w:lang w:val="en-ZA"/>
              </w:rPr>
            </w:pPr>
            <w:r w:rsidRPr="002B67CE">
              <w:rPr>
                <w:rFonts w:ascii="Open Sans" w:hAnsi="Open Sans" w:cs="Open Sans"/>
              </w:rPr>
              <w:t>Website Isabella and</w:t>
            </w:r>
            <w:r>
              <w:rPr>
                <w:rFonts w:ascii="Open Sans" w:hAnsi="Open Sans" w:cs="Open Sans"/>
              </w:rPr>
              <w:t xml:space="preserve"> Spice</w:t>
            </w:r>
            <w:r w:rsidRPr="002B67CE">
              <w:rPr>
                <w:rFonts w:ascii="Open Sans" w:hAnsi="Open Sans" w:cs="Open Sans"/>
              </w:rPr>
              <w:t xml:space="preserve"> W</w:t>
            </w:r>
            <w:r>
              <w:rPr>
                <w:rFonts w:ascii="Open Sans" w:hAnsi="Open Sans" w:cs="Open Sans"/>
              </w:rPr>
              <w:t>ebsite Dev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EE6B97" w14:textId="595D5FAC" w:rsidR="002B67CE" w:rsidRPr="002B67CE" w:rsidRDefault="002B67CE" w:rsidP="002B67CE">
            <w:pPr>
              <w:pStyle w:val="ListBullet"/>
              <w:numPr>
                <w:ilvl w:val="0"/>
                <w:numId w:val="0"/>
              </w:numPr>
              <w:ind w:left="360"/>
              <w:rPr>
                <w:rFonts w:ascii="Open Sans" w:hAnsi="Open Sans" w:cs="Open Sans"/>
                <w:lang w:val="en-ZA"/>
              </w:rPr>
            </w:pPr>
          </w:p>
        </w:tc>
      </w:tr>
      <w:tr w:rsidR="002B67CE" w:rsidRPr="002B67CE" w14:paraId="67F7D2C5" w14:textId="77777777" w:rsidTr="002B67CE">
        <w:trPr>
          <w:trHeight w:val="300"/>
        </w:trPr>
        <w:tc>
          <w:tcPr>
            <w:tcW w:w="9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5C8721B" w14:textId="77777777" w:rsidR="002B67CE" w:rsidRPr="002B67CE" w:rsidRDefault="002B67CE" w:rsidP="002B67CE">
            <w:pPr>
              <w:pStyle w:val="ListBullet"/>
              <w:numPr>
                <w:ilvl w:val="0"/>
                <w:numId w:val="0"/>
              </w:numPr>
              <w:ind w:left="360"/>
              <w:rPr>
                <w:rFonts w:ascii="Open Sans" w:hAnsi="Open Sans" w:cs="Open Sans"/>
                <w:lang w:val="en-ZA"/>
              </w:rPr>
            </w:pPr>
            <w:r w:rsidRPr="002B67CE">
              <w:rPr>
                <w:rFonts w:ascii="Open Sans" w:hAnsi="Open Sans" w:cs="Open Sans"/>
                <w:lang w:val="en-ZA"/>
              </w:rPr>
              <w:t> </w:t>
            </w:r>
          </w:p>
        </w:tc>
        <w:tc>
          <w:tcPr>
            <w:tcW w:w="44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5CE4B26" w14:textId="77777777" w:rsidR="002B67CE" w:rsidRPr="002B67CE" w:rsidRDefault="002B67CE" w:rsidP="002B67CE">
            <w:pPr>
              <w:pStyle w:val="ListBullet"/>
              <w:numPr>
                <w:ilvl w:val="0"/>
                <w:numId w:val="0"/>
              </w:numPr>
              <w:ind w:left="360"/>
              <w:rPr>
                <w:rFonts w:ascii="Open Sans" w:hAnsi="Open Sans" w:cs="Open Sans"/>
                <w:lang w:val="en-ZA"/>
              </w:rPr>
            </w:pPr>
            <w:r w:rsidRPr="002B67CE">
              <w:rPr>
                <w:rFonts w:ascii="Open Sans" w:hAnsi="Open Sans" w:cs="Open Sans"/>
                <w:b/>
                <w:bCs/>
                <w:color w:val="595959" w:themeColor="text1" w:themeTint="A6"/>
              </w:rPr>
              <w:t>TOTAL </w:t>
            </w:r>
            <w:r w:rsidRPr="002B67CE">
              <w:rPr>
                <w:rFonts w:ascii="Open Sans" w:hAnsi="Open Sans" w:cs="Open Sans"/>
                <w:b/>
                <w:bCs/>
              </w:rPr>
              <w:t>                                 </w:t>
            </w:r>
            <w:r w:rsidRPr="002B67CE">
              <w:rPr>
                <w:rFonts w:ascii="Open Sans" w:hAnsi="Open Sans" w:cs="Open Sans"/>
                <w:lang w:val="en-ZA"/>
              </w:rPr>
              <w:t> </w:t>
            </w:r>
          </w:p>
        </w:tc>
        <w:tc>
          <w:tcPr>
            <w:tcW w:w="25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625ECBD" w14:textId="4E5B298F" w:rsidR="002B67CE" w:rsidRPr="002B67CE" w:rsidRDefault="002B67CE" w:rsidP="002B67CE">
            <w:pPr>
              <w:pStyle w:val="ListBullet"/>
              <w:numPr>
                <w:ilvl w:val="0"/>
                <w:numId w:val="0"/>
              </w:numPr>
              <w:ind w:left="360"/>
              <w:rPr>
                <w:rFonts w:ascii="Open Sans" w:hAnsi="Open Sans" w:cs="Open Sans"/>
                <w:lang w:val="en-ZA"/>
              </w:rPr>
            </w:pPr>
          </w:p>
        </w:tc>
      </w:tr>
    </w:tbl>
    <w:p w14:paraId="7DD78D7D" w14:textId="77777777" w:rsidR="002B67CE" w:rsidRPr="00A07F3F" w:rsidRDefault="002B67CE" w:rsidP="00A35DF2">
      <w:pPr>
        <w:pStyle w:val="ListBullet"/>
        <w:numPr>
          <w:ilvl w:val="0"/>
          <w:numId w:val="0"/>
        </w:numPr>
        <w:rPr>
          <w:rFonts w:ascii="Open Sans" w:hAnsi="Open Sans" w:cs="Open Sans"/>
        </w:rPr>
      </w:pPr>
    </w:p>
    <w:p w14:paraId="38A2FCDF" w14:textId="57D48738" w:rsidR="009D1508" w:rsidRPr="00A07F3F" w:rsidRDefault="002642EB">
      <w:pPr>
        <w:pStyle w:val="Heading2"/>
        <w:rPr>
          <w:rFonts w:ascii="Open Sans" w:hAnsi="Open Sans" w:cs="Open Sans"/>
          <w:color w:val="595959" w:themeColor="text1" w:themeTint="A6"/>
        </w:rPr>
      </w:pPr>
      <w:bookmarkStart w:id="25" w:name="_Toc211257417"/>
      <w:bookmarkStart w:id="26" w:name="_Toc211258486"/>
      <w:r>
        <w:rPr>
          <w:rFonts w:ascii="Open Sans" w:hAnsi="Open Sans" w:cs="Open Sans"/>
          <w:color w:val="595959" w:themeColor="text1" w:themeTint="A6"/>
        </w:rPr>
        <w:t>7</w:t>
      </w:r>
      <w:r w:rsidRPr="00A07F3F">
        <w:rPr>
          <w:rFonts w:ascii="Open Sans" w:hAnsi="Open Sans" w:cs="Open Sans"/>
          <w:color w:val="595959" w:themeColor="text1" w:themeTint="A6"/>
        </w:rPr>
        <w:t>. Approval</w:t>
      </w:r>
      <w:bookmarkEnd w:id="25"/>
      <w:bookmarkEnd w:id="26"/>
    </w:p>
    <w:p w14:paraId="7374BB17" w14:textId="77777777" w:rsidR="00A35DF2" w:rsidRDefault="00A35DF2" w:rsidP="00A35DF2">
      <w:pPr>
        <w:pStyle w:val="BodyText"/>
        <w:spacing w:before="6"/>
        <w:rPr>
          <w:rFonts w:ascii="Open Sans" w:hAnsi="Open Sans" w:cs="Open Sans"/>
          <w:sz w:val="25"/>
        </w:rPr>
      </w:pPr>
    </w:p>
    <w:p w14:paraId="53E9CB79" w14:textId="4E2FA878" w:rsidR="00A92320" w:rsidRPr="00A07F3F" w:rsidRDefault="00A07F3F" w:rsidP="00A35DF2">
      <w:pPr>
        <w:pStyle w:val="BodyText"/>
        <w:spacing w:before="6"/>
        <w:rPr>
          <w:rFonts w:ascii="Open Sans" w:hAnsi="Open Sans" w:cs="Open Sans"/>
          <w:sz w:val="25"/>
        </w:rPr>
      </w:pPr>
      <w:r w:rsidRPr="00A07F3F">
        <w:rPr>
          <w:rFonts w:ascii="Open Sans" w:hAnsi="Open Sans" w:cs="Open Sans"/>
          <w:color w:val="404040"/>
          <w:spacing w:val="-2"/>
          <w:w w:val="105"/>
        </w:rPr>
        <w:t xml:space="preserve">Isabella &amp; </w:t>
      </w:r>
      <w:r w:rsidR="00A35DF2" w:rsidRPr="00A07F3F">
        <w:rPr>
          <w:rFonts w:ascii="Open Sans" w:hAnsi="Open Sans" w:cs="Open Sans"/>
          <w:color w:val="404040"/>
          <w:spacing w:val="-2"/>
          <w:w w:val="105"/>
        </w:rPr>
        <w:t>Spice Representative</w:t>
      </w:r>
      <w:r w:rsidR="00A35DF2">
        <w:rPr>
          <w:rFonts w:ascii="Open Sans" w:hAnsi="Open Sans" w:cs="Open Sans"/>
          <w:color w:val="404040"/>
          <w:spacing w:val="-2"/>
          <w:w w:val="105"/>
        </w:rPr>
        <w:t xml:space="preserve">                                                           Date</w:t>
      </w:r>
    </w:p>
    <w:p w14:paraId="186EC98C" w14:textId="77777777" w:rsidR="00A35DF2" w:rsidRDefault="00A92320" w:rsidP="00A35DF2">
      <w:pPr>
        <w:pStyle w:val="BodyText"/>
        <w:tabs>
          <w:tab w:val="left" w:pos="7288"/>
        </w:tabs>
        <w:spacing w:before="1"/>
        <w:ind w:left="600"/>
        <w:rPr>
          <w:rFonts w:ascii="Open Sans" w:hAnsi="Open Sans" w:cs="Open Sans"/>
        </w:rPr>
      </w:pPr>
      <w:r w:rsidRPr="00A07F3F">
        <w:rPr>
          <w:rFonts w:ascii="Open Sans" w:hAnsi="Open Sans" w:cs="Open Sans"/>
          <w:spacing w:val="-2"/>
          <w:w w:val="105"/>
        </w:rPr>
        <w:t>Signature</w:t>
      </w:r>
      <w:r w:rsidR="00A35DF2">
        <w:rPr>
          <w:rFonts w:ascii="Open Sans" w:hAnsi="Open Sans" w:cs="Open Sans"/>
        </w:rPr>
        <w:t xml:space="preserve"> </w:t>
      </w:r>
    </w:p>
    <w:p w14:paraId="3FC19C4A" w14:textId="43D646B6" w:rsidR="00A92320" w:rsidRPr="00A35DF2" w:rsidRDefault="00A35DF2" w:rsidP="00A35DF2">
      <w:pPr>
        <w:pStyle w:val="BodyText"/>
        <w:tabs>
          <w:tab w:val="left" w:pos="7288"/>
        </w:tabs>
        <w:spacing w:before="1"/>
        <w:ind w:left="600"/>
        <w:rPr>
          <w:rFonts w:ascii="Open Sans" w:hAnsi="Open Sans" w:cs="Open Sans"/>
        </w:rPr>
      </w:pPr>
      <w:r>
        <w:rPr>
          <w:rFonts w:ascii="Open Sans" w:hAnsi="Open Sans" w:cs="Open Sans"/>
        </w:rPr>
        <w:t xml:space="preserve">                                                                                          </w:t>
      </w:r>
    </w:p>
    <w:p w14:paraId="682F50DA" w14:textId="77777777" w:rsidR="00A35DF2" w:rsidRDefault="00A92320" w:rsidP="00A35DF2">
      <w:pPr>
        <w:pStyle w:val="BodyText"/>
        <w:spacing w:before="8"/>
        <w:rPr>
          <w:rFonts w:ascii="Open Sans" w:hAnsi="Open Sans" w:cs="Open Sans"/>
          <w:sz w:val="12"/>
        </w:rPr>
      </w:pPr>
      <w:r w:rsidRPr="00A07F3F">
        <w:rPr>
          <w:rFonts w:ascii="Open Sans" w:hAnsi="Open Sans" w:cs="Open Sans"/>
          <w:noProof/>
          <w:sz w:val="24"/>
        </w:rPr>
        <mc:AlternateContent>
          <mc:Choice Requires="wps">
            <w:drawing>
              <wp:anchor distT="0" distB="0" distL="0" distR="0" simplePos="0" relativeHeight="251650048" behindDoc="1" locked="0" layoutInCell="1" allowOverlap="1" wp14:anchorId="4155A5EF" wp14:editId="6E17D747">
                <wp:simplePos x="0" y="0"/>
                <wp:positionH relativeFrom="page">
                  <wp:posOffset>923925</wp:posOffset>
                </wp:positionH>
                <wp:positionV relativeFrom="paragraph">
                  <wp:posOffset>113665</wp:posOffset>
                </wp:positionV>
                <wp:extent cx="2626360" cy="1270"/>
                <wp:effectExtent l="0" t="0" r="0" b="0"/>
                <wp:wrapTopAndBottom/>
                <wp:docPr id="128072667" name="Freeform: 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26360" cy="1270"/>
                        </a:xfrm>
                        <a:custGeom>
                          <a:avLst/>
                          <a:gdLst>
                            <a:gd name="T0" fmla="+- 0 1455 1455"/>
                            <a:gd name="T1" fmla="*/ T0 w 4136"/>
                            <a:gd name="T2" fmla="+- 0 5591 1455"/>
                            <a:gd name="T3" fmla="*/ T2 w 413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136">
                              <a:moveTo>
                                <a:pt x="0" y="0"/>
                              </a:moveTo>
                              <a:lnTo>
                                <a:pt x="4136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115E43" id="Freeform: Shape 8" o:spid="_x0000_s1026" style="position:absolute;margin-left:72.75pt;margin-top:8.95pt;width:206.8pt;height:.1pt;z-index:-2516664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13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" path="m,l4136,e" filled="f" strokeweight=".5pt">
                <v:path arrowok="t" o:connecttype="custom" o:connectlocs="0,0;2626360,0" o:connectangles="0,0"/>
                <w10:wrap type="topAndBottom" anchorx="page"/>
              </v:shape>
            </w:pict>
          </mc:Fallback>
        </mc:AlternateContent>
      </w:r>
      <w:r w:rsidRPr="00A07F3F">
        <w:rPr>
          <w:rFonts w:ascii="Open Sans" w:hAnsi="Open Sans" w:cs="Open Sans"/>
          <w:noProof/>
          <w:sz w:val="24"/>
        </w:rPr>
        <mc:AlternateContent>
          <mc:Choice Requires="wps">
            <w:drawing>
              <wp:anchor distT="0" distB="0" distL="0" distR="0" simplePos="0" relativeHeight="251651072" behindDoc="1" locked="0" layoutInCell="1" allowOverlap="1" wp14:anchorId="0DCB93B9" wp14:editId="1F15314D">
                <wp:simplePos x="0" y="0"/>
                <wp:positionH relativeFrom="page">
                  <wp:posOffset>5048250</wp:posOffset>
                </wp:positionH>
                <wp:positionV relativeFrom="paragraph">
                  <wp:posOffset>113665</wp:posOffset>
                </wp:positionV>
                <wp:extent cx="1701800" cy="1270"/>
                <wp:effectExtent l="0" t="0" r="0" b="0"/>
                <wp:wrapTopAndBottom/>
                <wp:docPr id="530123208" name="Freeform: 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01800" cy="1270"/>
                        </a:xfrm>
                        <a:custGeom>
                          <a:avLst/>
                          <a:gdLst>
                            <a:gd name="T0" fmla="+- 0 7950 7950"/>
                            <a:gd name="T1" fmla="*/ T0 w 2680"/>
                            <a:gd name="T2" fmla="+- 0 10630 7950"/>
                            <a:gd name="T3" fmla="*/ T2 w 26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680">
                              <a:moveTo>
                                <a:pt x="0" y="0"/>
                              </a:moveTo>
                              <a:lnTo>
                                <a:pt x="2680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EF8BE9" id="Freeform: Shape 7" o:spid="_x0000_s1026" style="position:absolute;margin-left:397.5pt;margin-top:8.95pt;width:134pt;height:.1pt;z-index:-2516654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6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" path="m,l2680,e" filled="f" strokeweight=".5pt">
                <v:path arrowok="t" o:connecttype="custom" o:connectlocs="0,0;1701800,0" o:connectangles="0,0"/>
                <w10:wrap type="topAndBottom" anchorx="page"/>
              </v:shape>
            </w:pict>
          </mc:Fallback>
        </mc:AlternateContent>
      </w:r>
    </w:p>
    <w:p w14:paraId="292EF910" w14:textId="77777777" w:rsidR="00A35DF2" w:rsidRDefault="00A35DF2" w:rsidP="00A35DF2">
      <w:pPr>
        <w:pStyle w:val="BodyText"/>
        <w:spacing w:before="8"/>
        <w:rPr>
          <w:rFonts w:ascii="Open Sans" w:hAnsi="Open Sans" w:cs="Open Sans"/>
          <w:sz w:val="12"/>
        </w:rPr>
      </w:pPr>
    </w:p>
    <w:p w14:paraId="29707043" w14:textId="72039DA9" w:rsidR="00A92320" w:rsidRPr="00A35DF2" w:rsidRDefault="00A92320" w:rsidP="00A35DF2">
      <w:pPr>
        <w:pStyle w:val="BodyText"/>
        <w:spacing w:before="8"/>
        <w:rPr>
          <w:rFonts w:ascii="Open Sans" w:hAnsi="Open Sans" w:cs="Open Sans"/>
          <w:sz w:val="12"/>
        </w:rPr>
      </w:pPr>
      <w:r w:rsidRPr="00A07F3F">
        <w:rPr>
          <w:rFonts w:ascii="Open Sans" w:hAnsi="Open Sans" w:cs="Open Sans"/>
          <w:w w:val="105"/>
        </w:rPr>
        <w:t>TIC-IT</w:t>
      </w:r>
      <w:r w:rsidRPr="00A07F3F">
        <w:rPr>
          <w:rFonts w:ascii="Open Sans" w:hAnsi="Open Sans" w:cs="Open Sans"/>
          <w:spacing w:val="-12"/>
          <w:w w:val="105"/>
        </w:rPr>
        <w:t xml:space="preserve"> </w:t>
      </w:r>
      <w:r w:rsidRPr="00A07F3F">
        <w:rPr>
          <w:rFonts w:ascii="Open Sans" w:hAnsi="Open Sans" w:cs="Open Sans"/>
          <w:w w:val="105"/>
        </w:rPr>
        <w:t>Telecoms</w:t>
      </w:r>
      <w:r w:rsidRPr="00A07F3F">
        <w:rPr>
          <w:rFonts w:ascii="Open Sans" w:hAnsi="Open Sans" w:cs="Open Sans"/>
          <w:spacing w:val="-9"/>
          <w:w w:val="105"/>
        </w:rPr>
        <w:t xml:space="preserve"> </w:t>
      </w:r>
      <w:r w:rsidRPr="00A07F3F">
        <w:rPr>
          <w:rFonts w:ascii="Open Sans" w:hAnsi="Open Sans" w:cs="Open Sans"/>
          <w:spacing w:val="-2"/>
          <w:w w:val="105"/>
        </w:rPr>
        <w:t>Representative</w:t>
      </w:r>
      <w:r w:rsidR="00A35DF2">
        <w:rPr>
          <w:rFonts w:ascii="Open Sans" w:hAnsi="Open Sans" w:cs="Open Sans"/>
          <w:spacing w:val="-2"/>
          <w:w w:val="105"/>
        </w:rPr>
        <w:t xml:space="preserve">                                                            Date                                                  </w:t>
      </w:r>
    </w:p>
    <w:p w14:paraId="3F98F1CA" w14:textId="7ABBDA32" w:rsidR="00A35DF2" w:rsidRDefault="00A35DF2" w:rsidP="00A35DF2">
      <w:pPr>
        <w:pStyle w:val="BodyText"/>
        <w:tabs>
          <w:tab w:val="left" w:pos="7288"/>
        </w:tabs>
        <w:spacing w:before="13"/>
        <w:ind w:left="600"/>
        <w:rPr>
          <w:rFonts w:ascii="Open Sans" w:hAnsi="Open Sans" w:cs="Open Sans"/>
          <w:spacing w:val="-2"/>
          <w:w w:val="105"/>
        </w:rPr>
      </w:pPr>
      <w:r w:rsidRPr="00A07F3F">
        <w:rPr>
          <w:rFonts w:ascii="Open Sans" w:hAnsi="Open Sans" w:cs="Open Sans"/>
          <w:noProof/>
          <w:sz w:val="24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096A0C3A" wp14:editId="75232D0D">
                <wp:simplePos x="0" y="0"/>
                <wp:positionH relativeFrom="page">
                  <wp:posOffset>815340</wp:posOffset>
                </wp:positionH>
                <wp:positionV relativeFrom="paragraph">
                  <wp:posOffset>545465</wp:posOffset>
                </wp:positionV>
                <wp:extent cx="2954020" cy="45085"/>
                <wp:effectExtent l="0" t="0" r="0" b="0"/>
                <wp:wrapTopAndBottom/>
                <wp:docPr id="1001771019" name="Freeform: 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54020" cy="45085"/>
                        </a:xfrm>
                        <a:custGeom>
                          <a:avLst/>
                          <a:gdLst>
                            <a:gd name="T0" fmla="+- 0 1455 1455"/>
                            <a:gd name="T1" fmla="*/ T0 w 4136"/>
                            <a:gd name="T2" fmla="+- 0 5591 1455"/>
                            <a:gd name="T3" fmla="*/ T2 w 413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136">
                              <a:moveTo>
                                <a:pt x="0" y="0"/>
                              </a:moveTo>
                              <a:lnTo>
                                <a:pt x="4136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FBB593" id="Freeform: Shape 8" o:spid="_x0000_s1026" style="position:absolute;margin-left:64.2pt;margin-top:42.95pt;width:232.6pt;height:3.55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136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" path="m,l4136,e" filled="f" strokeweight=".5pt">
                <v:path arrowok="t" o:connecttype="custom" o:connectlocs="0,0;2954020,0" o:connectangles="0,0"/>
                <w10:wrap type="topAndBottom" anchorx="page"/>
              </v:shape>
            </w:pict>
          </mc:Fallback>
        </mc:AlternateContent>
      </w:r>
      <w:r w:rsidR="00A92320" w:rsidRPr="00A07F3F">
        <w:rPr>
          <w:rFonts w:ascii="Open Sans" w:hAnsi="Open Sans" w:cs="Open Sans"/>
          <w:spacing w:val="-2"/>
          <w:w w:val="105"/>
        </w:rPr>
        <w:t>Signature</w:t>
      </w:r>
    </w:p>
    <w:p w14:paraId="7BB7EDCD" w14:textId="553673E8" w:rsidR="00A92320" w:rsidRPr="00A35DF2" w:rsidRDefault="00A92320" w:rsidP="00A35DF2">
      <w:pPr>
        <w:pStyle w:val="BodyText"/>
        <w:tabs>
          <w:tab w:val="left" w:pos="7288"/>
        </w:tabs>
        <w:spacing w:before="13"/>
        <w:ind w:left="600"/>
        <w:rPr>
          <w:rFonts w:ascii="Open Sans" w:hAnsi="Open Sans" w:cs="Open Sans"/>
          <w:spacing w:val="-2"/>
          <w:w w:val="105"/>
        </w:rPr>
      </w:pPr>
      <w:r w:rsidRPr="00A07F3F">
        <w:rPr>
          <w:rFonts w:ascii="Open Sans" w:hAnsi="Open Sans" w:cs="Open Sans"/>
          <w:noProof/>
          <w:sz w:val="24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55EEE823" wp14:editId="48ACF01D">
                <wp:simplePos x="0" y="0"/>
                <wp:positionH relativeFrom="page">
                  <wp:posOffset>5008880</wp:posOffset>
                </wp:positionH>
                <wp:positionV relativeFrom="paragraph">
                  <wp:posOffset>217805</wp:posOffset>
                </wp:positionV>
                <wp:extent cx="1701800" cy="1270"/>
                <wp:effectExtent l="0" t="0" r="0" b="0"/>
                <wp:wrapTopAndBottom/>
                <wp:docPr id="4632538" name="Freeform: 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01800" cy="1270"/>
                        </a:xfrm>
                        <a:custGeom>
                          <a:avLst/>
                          <a:gdLst>
                            <a:gd name="T0" fmla="+- 0 7888 7888"/>
                            <a:gd name="T1" fmla="*/ T0 w 2680"/>
                            <a:gd name="T2" fmla="+- 0 10568 7888"/>
                            <a:gd name="T3" fmla="*/ T2 w 268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680">
                              <a:moveTo>
                                <a:pt x="0" y="0"/>
                              </a:moveTo>
                              <a:lnTo>
                                <a:pt x="2680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149C27" id="Freeform: Shape 6" o:spid="_x0000_s1026" style="position:absolute;margin-left:394.4pt;margin-top:17.15pt;width:134pt;height:.1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6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" path="m,l2680,e" filled="f" strokeweight=".5pt">
                <v:path arrowok="t" o:connecttype="custom" o:connectlocs="0,0;1701800,0" o:connectangles="0,0"/>
                <w10:wrap type="topAndBottom" anchorx="page"/>
              </v:shape>
            </w:pict>
          </mc:Fallback>
        </mc:AlternateContent>
      </w:r>
    </w:p>
    <w:p w14:paraId="36C93675" w14:textId="77777777" w:rsidR="00A92320" w:rsidRPr="00A07F3F" w:rsidRDefault="00A92320" w:rsidP="00A92320">
      <w:pPr>
        <w:rPr>
          <w:rFonts w:ascii="Open Sans" w:hAnsi="Open Sans" w:cs="Open Sans"/>
        </w:rPr>
      </w:pPr>
    </w:p>
    <w:p w14:paraId="53A594D6" w14:textId="77777777" w:rsidR="00A92320" w:rsidRPr="00A07F3F" w:rsidRDefault="00A92320" w:rsidP="00A92320">
      <w:pPr>
        <w:rPr>
          <w:rFonts w:ascii="Open Sans" w:hAnsi="Open Sans" w:cs="Open Sans"/>
        </w:rPr>
      </w:pPr>
    </w:p>
    <w:p w14:paraId="5B97C65C" w14:textId="77777777" w:rsidR="00A92320" w:rsidRPr="00A07F3F" w:rsidRDefault="00A92320" w:rsidP="00A92320">
      <w:pPr>
        <w:rPr>
          <w:rFonts w:ascii="Open Sans" w:hAnsi="Open Sans" w:cs="Open Sans"/>
        </w:rPr>
      </w:pPr>
    </w:p>
    <w:p w14:paraId="1B81EFAB" w14:textId="77777777" w:rsidR="00A92320" w:rsidRPr="00A07F3F" w:rsidRDefault="00A92320" w:rsidP="00A92320">
      <w:pPr>
        <w:rPr>
          <w:rFonts w:ascii="Open Sans" w:hAnsi="Open Sans" w:cs="Open Sans"/>
        </w:rPr>
      </w:pPr>
    </w:p>
    <w:p w14:paraId="7F77D1A6" w14:textId="77777777" w:rsidR="00A92320" w:rsidRPr="00A07F3F" w:rsidRDefault="00A92320" w:rsidP="00A92320">
      <w:pPr>
        <w:rPr>
          <w:rFonts w:ascii="Open Sans" w:hAnsi="Open Sans" w:cs="Open Sans"/>
        </w:rPr>
      </w:pPr>
    </w:p>
    <w:p w14:paraId="0E71DDC6" w14:textId="77777777" w:rsidR="00A92320" w:rsidRPr="00A07F3F" w:rsidRDefault="00A92320" w:rsidP="00A92320">
      <w:pPr>
        <w:rPr>
          <w:rFonts w:ascii="Open Sans" w:hAnsi="Open Sans" w:cs="Open San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</w:tblGrid>
      <w:tr w:rsidR="00A92320" w:rsidRPr="00A07F3F" w14:paraId="477F1880" w14:textId="77777777">
        <w:tc>
          <w:tcPr>
            <w:tcW w:w="2160" w:type="dxa"/>
          </w:tcPr>
          <w:p w14:paraId="348414D5" w14:textId="5876469A" w:rsidR="00A92320" w:rsidRPr="00A07F3F" w:rsidRDefault="00A92320">
            <w:pPr>
              <w:rPr>
                <w:rFonts w:ascii="Open Sans" w:hAnsi="Open Sans" w:cs="Open Sans"/>
              </w:rPr>
            </w:pPr>
          </w:p>
        </w:tc>
        <w:tc>
          <w:tcPr>
            <w:tcW w:w="2160" w:type="dxa"/>
          </w:tcPr>
          <w:p w14:paraId="4A1FF822" w14:textId="5EC505AD" w:rsidR="00A92320" w:rsidRPr="00A07F3F" w:rsidRDefault="00A92320">
            <w:pPr>
              <w:rPr>
                <w:rFonts w:ascii="Open Sans" w:hAnsi="Open Sans" w:cs="Open Sans"/>
              </w:rPr>
            </w:pPr>
          </w:p>
        </w:tc>
      </w:tr>
      <w:tr w:rsidR="00A92320" w:rsidRPr="00A07F3F" w14:paraId="3C0E4B80" w14:textId="77777777">
        <w:tc>
          <w:tcPr>
            <w:tcW w:w="2160" w:type="dxa"/>
          </w:tcPr>
          <w:p w14:paraId="23F18D4A" w14:textId="77777777" w:rsidR="00A92320" w:rsidRPr="00A07F3F" w:rsidRDefault="00A92320">
            <w:pPr>
              <w:rPr>
                <w:rFonts w:ascii="Open Sans" w:hAnsi="Open Sans" w:cs="Open Sans"/>
              </w:rPr>
            </w:pPr>
          </w:p>
        </w:tc>
        <w:tc>
          <w:tcPr>
            <w:tcW w:w="2160" w:type="dxa"/>
          </w:tcPr>
          <w:p w14:paraId="04C6072F" w14:textId="77777777" w:rsidR="00A92320" w:rsidRPr="00A07F3F" w:rsidRDefault="00A92320">
            <w:pPr>
              <w:rPr>
                <w:rFonts w:ascii="Open Sans" w:hAnsi="Open Sans" w:cs="Open Sans"/>
              </w:rPr>
            </w:pPr>
          </w:p>
        </w:tc>
      </w:tr>
    </w:tbl>
    <w:p w14:paraId="0B733489" w14:textId="77777777" w:rsidR="002F447C" w:rsidRPr="00A07F3F" w:rsidRDefault="002F447C">
      <w:pPr>
        <w:rPr>
          <w:rFonts w:ascii="Open Sans" w:hAnsi="Open Sans" w:cs="Open Sans"/>
        </w:rPr>
      </w:pPr>
    </w:p>
    <w:sectPr w:rsidR="002F447C" w:rsidRPr="00A07F3F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9D86A" w14:textId="77777777" w:rsidR="007A711E" w:rsidRDefault="007A711E" w:rsidP="00A92320">
      <w:pPr>
        <w:spacing w:after="0" w:line="240" w:lineRule="auto"/>
      </w:pPr>
      <w:r>
        <w:separator/>
      </w:r>
    </w:p>
  </w:endnote>
  <w:endnote w:type="continuationSeparator" w:id="0">
    <w:p w14:paraId="6659821E" w14:textId="77777777" w:rsidR="007A711E" w:rsidRDefault="007A711E" w:rsidP="00A923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46950" w14:textId="77777777" w:rsidR="007A711E" w:rsidRDefault="007A711E" w:rsidP="00A92320">
      <w:pPr>
        <w:spacing w:after="0" w:line="240" w:lineRule="auto"/>
      </w:pPr>
      <w:r>
        <w:separator/>
      </w:r>
    </w:p>
  </w:footnote>
  <w:footnote w:type="continuationSeparator" w:id="0">
    <w:p w14:paraId="0A3F14D7" w14:textId="77777777" w:rsidR="007A711E" w:rsidRDefault="007A711E" w:rsidP="00A923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28280" w14:textId="0CFB89E9" w:rsidR="00A92320" w:rsidRPr="00A92320" w:rsidRDefault="00A92320">
    <w:pPr>
      <w:pStyle w:val="Header"/>
      <w:rPr>
        <w:lang w:val="en-Z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401310">
    <w:abstractNumId w:val="8"/>
  </w:num>
  <w:num w:numId="2" w16cid:durableId="1190141840">
    <w:abstractNumId w:val="6"/>
  </w:num>
  <w:num w:numId="3" w16cid:durableId="1903326436">
    <w:abstractNumId w:val="5"/>
  </w:num>
  <w:num w:numId="4" w16cid:durableId="1093286372">
    <w:abstractNumId w:val="4"/>
  </w:num>
  <w:num w:numId="5" w16cid:durableId="664670685">
    <w:abstractNumId w:val="7"/>
  </w:num>
  <w:num w:numId="6" w16cid:durableId="1714505058">
    <w:abstractNumId w:val="3"/>
  </w:num>
  <w:num w:numId="7" w16cid:durableId="1279684479">
    <w:abstractNumId w:val="2"/>
  </w:num>
  <w:num w:numId="8" w16cid:durableId="488179126">
    <w:abstractNumId w:val="1"/>
  </w:num>
  <w:num w:numId="9" w16cid:durableId="830412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42EB"/>
    <w:rsid w:val="0029639D"/>
    <w:rsid w:val="002B67CE"/>
    <w:rsid w:val="002F447C"/>
    <w:rsid w:val="00326F90"/>
    <w:rsid w:val="00416E0C"/>
    <w:rsid w:val="007A711E"/>
    <w:rsid w:val="007C22E4"/>
    <w:rsid w:val="009816B0"/>
    <w:rsid w:val="009D1508"/>
    <w:rsid w:val="009D7282"/>
    <w:rsid w:val="00A07F3F"/>
    <w:rsid w:val="00A35DF2"/>
    <w:rsid w:val="00A92320"/>
    <w:rsid w:val="00AA1D8D"/>
    <w:rsid w:val="00B47730"/>
    <w:rsid w:val="00C97710"/>
    <w:rsid w:val="00CB0664"/>
    <w:rsid w:val="00D014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9D2641C"/>
  <w14:defaultImageDpi w14:val="300"/>
  <w15:docId w15:val="{815BD0F2-9CE7-4BA2-9ABB-ED11C99F9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A07F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ZA" w:eastAsia="en-ZA"/>
    </w:rPr>
  </w:style>
  <w:style w:type="paragraph" w:styleId="TOC2">
    <w:name w:val="toc 2"/>
    <w:basedOn w:val="Normal"/>
    <w:next w:val="Normal"/>
    <w:autoRedefine/>
    <w:uiPriority w:val="39"/>
    <w:unhideWhenUsed/>
    <w:rsid w:val="002642E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642EB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2642EB"/>
    <w:rPr>
      <w:color w:val="0000FF" w:themeColor="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416E0C"/>
    <w:pPr>
      <w:widowControl w:val="0"/>
      <w:autoSpaceDE w:val="0"/>
      <w:autoSpaceDN w:val="0"/>
      <w:spacing w:before="6" w:after="0" w:line="240" w:lineRule="auto"/>
      <w:ind w:left="110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783</Words>
  <Characters>4469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Musiwa</dc:creator>
  <cp:keywords/>
  <dc:description>generated by python-docx</dc:description>
  <cp:lastModifiedBy>Musiwa Khavhalani</cp:lastModifiedBy>
  <cp:revision>5</cp:revision>
  <dcterms:created xsi:type="dcterms:W3CDTF">2025-10-13T12:18:00Z</dcterms:created>
  <dcterms:modified xsi:type="dcterms:W3CDTF">2025-12-15T08:43:00Z</dcterms:modified>
  <cp:category/>
</cp:coreProperties>
</file>